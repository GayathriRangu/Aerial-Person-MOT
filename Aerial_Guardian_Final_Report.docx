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A9EB" w14:textId="77777777" w:rsidR="00770DCC" w:rsidRDefault="00000000">
      <w:pPr>
        <w:spacing w:after="40"/>
      </w:pPr>
      <w:r>
        <w:rPr>
          <w:b/>
          <w:color w:val="0B2545"/>
          <w:sz w:val="46"/>
        </w:rPr>
        <w:t>Aerial Guardian: Person Detection and Tracking from Moving Drone Footage</w:t>
      </w:r>
    </w:p>
    <w:p w14:paraId="138880C7" w14:textId="77777777" w:rsidR="00770DCC" w:rsidRPr="001A3F9B" w:rsidRDefault="00000000">
      <w:pPr>
        <w:spacing w:after="240"/>
        <w:rPr>
          <w:b/>
          <w:bCs/>
          <w:color w:val="C00000"/>
        </w:rPr>
      </w:pPr>
      <w:r w:rsidRPr="001A3F9B">
        <w:rPr>
          <w:b/>
          <w:bCs/>
          <w:i/>
          <w:color w:val="C00000"/>
          <w:sz w:val="21"/>
        </w:rPr>
        <w:t>Submission by Gayathri Rangu, PhD Student, Indian Institute of Technology Guwahati, Guwahati, India</w:t>
      </w:r>
    </w:p>
    <w:tbl>
      <w:tblPr>
        <w:tblW w:w="0" w:type="auto"/>
        <w:jc w:val="center"/>
        <w:tblBorders>
          <w:top w:val="single" w:sz="4" w:space="0" w:color="C7D6E3"/>
          <w:left w:val="single" w:sz="4" w:space="0" w:color="C7D6E3"/>
          <w:bottom w:val="single" w:sz="4" w:space="0" w:color="C7D6E3"/>
          <w:right w:val="single" w:sz="4" w:space="0" w:color="C7D6E3"/>
          <w:insideH w:val="single" w:sz="4" w:space="0" w:color="C7D6E3"/>
          <w:insideV w:val="single" w:sz="4" w:space="0" w:color="C7D6E3"/>
        </w:tblBorders>
        <w:tblLook w:val="04A0" w:firstRow="1" w:lastRow="0" w:firstColumn="1" w:lastColumn="0" w:noHBand="0" w:noVBand="1"/>
      </w:tblPr>
      <w:tblGrid>
        <w:gridCol w:w="9792"/>
      </w:tblGrid>
      <w:tr w:rsidR="00770DCC" w14:paraId="68518DDB" w14:textId="77777777">
        <w:trPr>
          <w:jc w:val="center"/>
        </w:trPr>
        <w:tc>
          <w:tcPr>
            <w:tcW w:w="9792" w:type="dxa"/>
            <w:shd w:val="clear" w:color="auto" w:fill="F4F6F9"/>
            <w:tcMar>
              <w:top w:w="120" w:type="dxa"/>
              <w:left w:w="160" w:type="dxa"/>
              <w:bottom w:w="120" w:type="dxa"/>
              <w:right w:w="160" w:type="dxa"/>
            </w:tcMar>
          </w:tcPr>
          <w:p w14:paraId="76C1150D" w14:textId="77777777" w:rsidR="00770DCC" w:rsidRDefault="00000000">
            <w:r>
              <w:rPr>
                <w:b/>
                <w:color w:val="1F4D78"/>
                <w:sz w:val="21"/>
              </w:rPr>
              <w:t xml:space="preserve">Final submission: </w:t>
            </w:r>
            <w:r>
              <w:rPr>
                <w:sz w:val="21"/>
              </w:rPr>
              <w:t>Fine-tuned YOLO26n with BoT-SORT and sparse optical-flow global motion compensation. The selected configuration achieves MOTA 0.283, IDF1 0.388, and 40.68 FPS on an NVIDIA Tesla P100-PCIE-16GB, using an approximately 5.16 MB checkpoint.</w:t>
            </w:r>
          </w:p>
        </w:tc>
      </w:tr>
    </w:tbl>
    <w:p w14:paraId="1BBBE766" w14:textId="77777777" w:rsidR="00770DCC" w:rsidRDefault="00770DCC">
      <w:pPr>
        <w:spacing w:after="40"/>
      </w:pPr>
    </w:p>
    <w:p w14:paraId="12A8E98E" w14:textId="77777777" w:rsidR="00770DCC" w:rsidRDefault="00000000">
      <w:pPr>
        <w:pStyle w:val="Heading1"/>
      </w:pPr>
      <w:r>
        <w:t>1. Project Overview</w:t>
      </w:r>
    </w:p>
    <w:p w14:paraId="7514BA95" w14:textId="55EA957F" w:rsidR="00770DCC" w:rsidRDefault="00000000">
      <w:r>
        <w:t>This project implements a lightweight aerial multi-object tracking</w:t>
      </w:r>
      <w:r w:rsidR="001B4BCE">
        <w:t xml:space="preserve"> (MOT)</w:t>
      </w:r>
      <w:r>
        <w:t xml:space="preserve"> pipeline for detecting and tracking persons in moving drone footage</w:t>
      </w:r>
      <w:r w:rsidR="00E13758">
        <w:t xml:space="preserve"> (as shown in Figure 1)</w:t>
      </w:r>
      <w:r>
        <w:t>. The main challenges are small target size, frequent camera motion, cluttered backgrounds, and temporary occlusion.</w:t>
      </w:r>
    </w:p>
    <w:p w14:paraId="3746E9B4" w14:textId="77777777" w:rsidR="00770DCC" w:rsidRDefault="00000000">
      <w:r>
        <w:t>The system produces processed videos with bounding boxes, unique track IDs, and short trajectory tails, along with MOT-format tracker output files. The work is intentionally lightweight: the detector remains far below the 300 MB model-size limit and the final pipeline runs at approximately 40 FPS on the test GPU.</w:t>
      </w:r>
    </w:p>
    <w:p w14:paraId="368076BB" w14:textId="77777777" w:rsidR="00591C9F" w:rsidRDefault="00591C9F">
      <w:r>
        <w:rPr>
          <w:noProof/>
        </w:rPr>
        <w:drawing>
          <wp:inline distT="0" distB="0" distL="0" distR="0" wp14:anchorId="1171E3A5" wp14:editId="27CA88E6">
            <wp:extent cx="6217920" cy="2479675"/>
            <wp:effectExtent l="0" t="0" r="0" b="0"/>
            <wp:docPr id="88265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2479675"/>
                    </a:xfrm>
                    <a:prstGeom prst="rect">
                      <a:avLst/>
                    </a:prstGeom>
                    <a:noFill/>
                    <a:ln>
                      <a:noFill/>
                    </a:ln>
                  </pic:spPr>
                </pic:pic>
              </a:graphicData>
            </a:graphic>
          </wp:inline>
        </w:drawing>
      </w:r>
    </w:p>
    <w:p w14:paraId="7957C3B0" w14:textId="77777777" w:rsidR="00591C9F" w:rsidRPr="00591C9F" w:rsidRDefault="00591C9F" w:rsidP="00591C9F">
      <w:pPr>
        <w:jc w:val="center"/>
        <w:rPr>
          <w:i/>
          <w:iCs/>
        </w:rPr>
      </w:pPr>
      <w:r w:rsidRPr="00591C9F">
        <w:rPr>
          <w:i/>
          <w:iCs/>
          <w:color w:val="808080" w:themeColor="background1" w:themeShade="80"/>
        </w:rPr>
        <w:t>Figure 1: Aerial Guardian Multi-Person Tracking Pipeline for Aerial Imagery.</w:t>
      </w:r>
    </w:p>
    <w:p w14:paraId="36FB3C63" w14:textId="77777777" w:rsidR="00770DCC" w:rsidRDefault="00000000">
      <w:pPr>
        <w:pStyle w:val="Heading1"/>
      </w:pPr>
      <w:r>
        <w:t>2. Dataset Preparation and Conversion</w:t>
      </w:r>
    </w:p>
    <w:p w14:paraId="5F4868C5" w14:textId="5C0E488C" w:rsidR="00770DCC" w:rsidRDefault="00000000">
      <w:r>
        <w:t>Fine-tuning was performed on the VisDrone2019-MOT train split, which contains 24,201 images across 56 video sequences. The training dataset is large and was prepared in a separate working repository/folder, so it is not committed inside this lightweight submission repository</w:t>
      </w:r>
      <w:r w:rsidR="000D6120">
        <w:t xml:space="preserve"> (current one)</w:t>
      </w:r>
      <w:r>
        <w:t>.</w:t>
      </w:r>
    </w:p>
    <w:p w14:paraId="77E8405A" w14:textId="77777777" w:rsidR="00770DCC" w:rsidRDefault="00000000">
      <w:r>
        <w:t xml:space="preserve">The assignment evaluation and output videos use the VisDrone2019-MOT validation set. In the locally available validation annotations, the merged person target contains 50,312 boxes from the pedestrian and </w:t>
      </w:r>
      <w:r>
        <w:lastRenderedPageBreak/>
        <w:t>person categories. The median annotated target size is approximately 33 x 66 pixels, which supports the small-object detection focus of the design.</w:t>
      </w:r>
    </w:p>
    <w:p w14:paraId="23F9C764" w14:textId="77777777" w:rsidR="00770DCC" w:rsidRDefault="00000000">
      <w:r>
        <w:t>The original VisDrone MOT labels are tracking annotations: each row contains frame ID, object ID, bounding box, score, class, truncation, and occlusion information. YOLO detector training requires a different format: one label text file per image, with class ID and normalized box center/width/height. Therefore, the conversion script was used to transform MOT annotations into YOLO labels.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4896"/>
        <w:gridCol w:w="4896"/>
      </w:tblGrid>
      <w:tr w:rsidR="00770DCC" w14:paraId="5B35E25E" w14:textId="77777777">
        <w:trPr>
          <w:jc w:val="center"/>
        </w:trPr>
        <w:tc>
          <w:tcPr>
            <w:tcW w:w="4896" w:type="dxa"/>
            <w:shd w:val="clear" w:color="auto" w:fill="F2F4F7"/>
            <w:tcMar>
              <w:top w:w="80" w:type="dxa"/>
              <w:left w:w="120" w:type="dxa"/>
              <w:bottom w:w="80" w:type="dxa"/>
              <w:right w:w="120" w:type="dxa"/>
            </w:tcMar>
            <w:vAlign w:val="center"/>
          </w:tcPr>
          <w:p w14:paraId="40630332" w14:textId="77777777" w:rsidR="00770DCC" w:rsidRDefault="00000000">
            <w:pPr>
              <w:spacing w:after="0"/>
            </w:pPr>
            <w:r>
              <w:rPr>
                <w:b/>
                <w:color w:val="1F4D78"/>
                <w:sz w:val="18"/>
              </w:rPr>
              <w:t>Item</w:t>
            </w:r>
          </w:p>
        </w:tc>
        <w:tc>
          <w:tcPr>
            <w:tcW w:w="4896" w:type="dxa"/>
            <w:shd w:val="clear" w:color="auto" w:fill="F2F4F7"/>
            <w:tcMar>
              <w:top w:w="80" w:type="dxa"/>
              <w:left w:w="120" w:type="dxa"/>
              <w:bottom w:w="80" w:type="dxa"/>
              <w:right w:w="120" w:type="dxa"/>
            </w:tcMar>
            <w:vAlign w:val="center"/>
          </w:tcPr>
          <w:p w14:paraId="317E7406" w14:textId="77777777" w:rsidR="00770DCC" w:rsidRDefault="00000000">
            <w:pPr>
              <w:spacing w:after="0"/>
            </w:pPr>
            <w:r>
              <w:rPr>
                <w:b/>
                <w:color w:val="1F4D78"/>
                <w:sz w:val="18"/>
              </w:rPr>
              <w:t>Value</w:t>
            </w:r>
          </w:p>
        </w:tc>
      </w:tr>
      <w:tr w:rsidR="00770DCC" w14:paraId="1BEEB33D" w14:textId="77777777">
        <w:trPr>
          <w:jc w:val="center"/>
        </w:trPr>
        <w:tc>
          <w:tcPr>
            <w:tcW w:w="4896" w:type="dxa"/>
            <w:tcMar>
              <w:top w:w="80" w:type="dxa"/>
              <w:left w:w="120" w:type="dxa"/>
              <w:bottom w:w="80" w:type="dxa"/>
              <w:right w:w="120" w:type="dxa"/>
            </w:tcMar>
            <w:vAlign w:val="center"/>
          </w:tcPr>
          <w:p w14:paraId="3D3A2855" w14:textId="77777777" w:rsidR="00770DCC" w:rsidRDefault="00000000">
            <w:pPr>
              <w:spacing w:after="0"/>
            </w:pPr>
            <w:r>
              <w:rPr>
                <w:sz w:val="18"/>
              </w:rPr>
              <w:t>Training split</w:t>
            </w:r>
          </w:p>
        </w:tc>
        <w:tc>
          <w:tcPr>
            <w:tcW w:w="4896" w:type="dxa"/>
            <w:tcMar>
              <w:top w:w="80" w:type="dxa"/>
              <w:left w:w="120" w:type="dxa"/>
              <w:bottom w:w="80" w:type="dxa"/>
              <w:right w:w="120" w:type="dxa"/>
            </w:tcMar>
            <w:vAlign w:val="center"/>
          </w:tcPr>
          <w:p w14:paraId="7B2A2C34" w14:textId="77777777" w:rsidR="00770DCC" w:rsidRDefault="00000000">
            <w:pPr>
              <w:spacing w:after="0"/>
            </w:pPr>
            <w:r>
              <w:rPr>
                <w:sz w:val="18"/>
              </w:rPr>
              <w:t>VisDrone2019-MOT train: 24,201 images across 56 video sequences</w:t>
            </w:r>
          </w:p>
        </w:tc>
      </w:tr>
      <w:tr w:rsidR="00770DCC" w14:paraId="18B7AD1F" w14:textId="77777777">
        <w:trPr>
          <w:jc w:val="center"/>
        </w:trPr>
        <w:tc>
          <w:tcPr>
            <w:tcW w:w="4896" w:type="dxa"/>
            <w:tcMar>
              <w:top w:w="80" w:type="dxa"/>
              <w:left w:w="120" w:type="dxa"/>
              <w:bottom w:w="80" w:type="dxa"/>
              <w:right w:w="120" w:type="dxa"/>
            </w:tcMar>
            <w:vAlign w:val="center"/>
          </w:tcPr>
          <w:p w14:paraId="2F5EF7D0" w14:textId="77777777" w:rsidR="00770DCC" w:rsidRDefault="00000000">
            <w:pPr>
              <w:spacing w:after="0"/>
            </w:pPr>
            <w:r>
              <w:rPr>
                <w:sz w:val="18"/>
              </w:rPr>
              <w:t>Evaluation split</w:t>
            </w:r>
          </w:p>
        </w:tc>
        <w:tc>
          <w:tcPr>
            <w:tcW w:w="4896" w:type="dxa"/>
            <w:tcMar>
              <w:top w:w="80" w:type="dxa"/>
              <w:left w:w="120" w:type="dxa"/>
              <w:bottom w:w="80" w:type="dxa"/>
              <w:right w:w="120" w:type="dxa"/>
            </w:tcMar>
            <w:vAlign w:val="center"/>
          </w:tcPr>
          <w:p w14:paraId="6955B96E" w14:textId="77777777" w:rsidR="00770DCC" w:rsidRDefault="00000000">
            <w:pPr>
              <w:spacing w:after="0"/>
            </w:pPr>
            <w:r>
              <w:rPr>
                <w:sz w:val="18"/>
              </w:rPr>
              <w:t>VisDrone2019-MOT validation set</w:t>
            </w:r>
          </w:p>
        </w:tc>
      </w:tr>
      <w:tr w:rsidR="00770DCC" w14:paraId="1FB19679" w14:textId="77777777">
        <w:trPr>
          <w:jc w:val="center"/>
        </w:trPr>
        <w:tc>
          <w:tcPr>
            <w:tcW w:w="4896" w:type="dxa"/>
            <w:tcMar>
              <w:top w:w="80" w:type="dxa"/>
              <w:left w:w="120" w:type="dxa"/>
              <w:bottom w:w="80" w:type="dxa"/>
              <w:right w:w="120" w:type="dxa"/>
            </w:tcMar>
            <w:vAlign w:val="center"/>
          </w:tcPr>
          <w:p w14:paraId="597930E9" w14:textId="77777777" w:rsidR="00770DCC" w:rsidRDefault="00000000">
            <w:pPr>
              <w:spacing w:after="0"/>
            </w:pPr>
            <w:r>
              <w:rPr>
                <w:sz w:val="18"/>
              </w:rPr>
              <w:t>Class mapping</w:t>
            </w:r>
            <w:r w:rsidR="00285A0D">
              <w:rPr>
                <w:sz w:val="18"/>
              </w:rPr>
              <w:t xml:space="preserve"> and Format Conversion</w:t>
            </w:r>
          </w:p>
        </w:tc>
        <w:tc>
          <w:tcPr>
            <w:tcW w:w="4896" w:type="dxa"/>
            <w:tcMar>
              <w:top w:w="80" w:type="dxa"/>
              <w:left w:w="120" w:type="dxa"/>
              <w:bottom w:w="80" w:type="dxa"/>
              <w:right w:w="120" w:type="dxa"/>
            </w:tcMar>
            <w:vAlign w:val="center"/>
          </w:tcPr>
          <w:p w14:paraId="195652C2" w14:textId="77777777" w:rsidR="00770DCC" w:rsidRDefault="00000000">
            <w:pPr>
              <w:spacing w:after="0"/>
            </w:pPr>
            <w:r>
              <w:rPr>
                <w:sz w:val="18"/>
              </w:rPr>
              <w:t>VisDrone pedestrian and person categories merged into one person class</w:t>
            </w:r>
            <w:r w:rsidR="00285A0D">
              <w:rPr>
                <w:sz w:val="18"/>
              </w:rPr>
              <w:t xml:space="preserve">. YOLO training requires per-image normalized detector labels rather than MOT tracking rows (refer to </w:t>
            </w:r>
            <w:r w:rsidR="00285A0D" w:rsidRPr="00763049">
              <w:rPr>
                <w:i/>
                <w:iCs/>
                <w:color w:val="00B0F0"/>
                <w:sz w:val="18"/>
              </w:rPr>
              <w:t>scripts/convert_visdronemot_to_yolo.py</w:t>
            </w:r>
            <w:r w:rsidR="00285A0D">
              <w:rPr>
                <w:sz w:val="18"/>
              </w:rPr>
              <w:t>)</w:t>
            </w:r>
          </w:p>
        </w:tc>
      </w:tr>
    </w:tbl>
    <w:p w14:paraId="7AE66A0F" w14:textId="77777777" w:rsidR="00770DCC" w:rsidRDefault="00000000">
      <w:pPr>
        <w:pStyle w:val="Heading1"/>
      </w:pPr>
      <w:r>
        <w:t>3. Detector Choice and Fine-Tuning</w:t>
      </w:r>
    </w:p>
    <w:p w14:paraId="747FB3F0" w14:textId="77777777" w:rsidR="00770DCC" w:rsidRDefault="00000000">
      <w:r>
        <w:t>YOLO26n</w:t>
      </w:r>
      <w:r w:rsidR="003B25FC">
        <w:rPr>
          <w:rStyle w:val="FootnoteReference"/>
        </w:rPr>
        <w:footnoteReference w:id="1"/>
      </w:r>
      <w:r>
        <w:t xml:space="preserve"> was selected because it is fast, small, and suitable for later edge deployment. A generic pretrained detector is not ideal for high-altitude drone imagery because persons are often tiny, partially occluded, and visually different from ground-level training examples. Fine-tuning on VisDrone person labels was the main adaptation step.</w:t>
      </w:r>
    </w:p>
    <w:p w14:paraId="6226ED01" w14:textId="77777777" w:rsidR="00770DCC" w:rsidRDefault="00000000">
      <w:pPr>
        <w:pStyle w:val="ListBullet"/>
        <w:spacing w:after="80"/>
      </w:pPr>
      <w:r>
        <w:t>Training used image size 1024, batch size 16, AdamW optimizer, and 50 epochs.</w:t>
      </w:r>
    </w:p>
    <w:p w14:paraId="0A5F3215" w14:textId="77777777" w:rsidR="00770DCC" w:rsidRDefault="00000000">
      <w:pPr>
        <w:pStyle w:val="ListBullet"/>
        <w:spacing w:after="80"/>
      </w:pPr>
      <w:r>
        <w:t>Training ran for roughly 15 hours on the GPU setup used for experimentation.</w:t>
      </w:r>
    </w:p>
    <w:p w14:paraId="011106A1" w14:textId="77777777" w:rsidR="00770DCC" w:rsidRDefault="00000000">
      <w:pPr>
        <w:pStyle w:val="ListBullet"/>
        <w:spacing w:after="80"/>
      </w:pPr>
      <w:r>
        <w:t>Mosaic and mixup augmentations were used to improve robustness to scale, density, and scene variation.</w:t>
      </w:r>
    </w:p>
    <w:p w14:paraId="05380E68" w14:textId="77777777" w:rsidR="00770DCC" w:rsidRDefault="00000000">
      <w:pPr>
        <w:pStyle w:val="ListBullet"/>
        <w:spacing w:after="80"/>
      </w:pPr>
      <w:r>
        <w:t>Inference used image size 1280 to preserve more detail for small persons during tracking.</w:t>
      </w:r>
    </w:p>
    <w:p w14:paraId="528D5CEF" w14:textId="4B9DE2A3" w:rsidR="00770DCC" w:rsidRDefault="00000000">
      <w:pPr>
        <w:pStyle w:val="ListBullet"/>
        <w:spacing w:after="80"/>
      </w:pPr>
      <w:r>
        <w:t>The fine-tuning curves and validation prediction examples are included in the results folder.</w:t>
      </w:r>
    </w:p>
    <w:p w14:paraId="14332828" w14:textId="77777777" w:rsidR="00770DCC" w:rsidRDefault="00000000">
      <w:pPr>
        <w:pStyle w:val="Heading1"/>
      </w:pPr>
      <w:r>
        <w:t>4. Tracking Rationale and ID Stability</w:t>
      </w:r>
    </w:p>
    <w:p w14:paraId="09984D44" w14:textId="77777777" w:rsidR="00770DCC" w:rsidRDefault="00000000">
      <w:r>
        <w:t>Both ByteTrack</w:t>
      </w:r>
      <w:r w:rsidR="003B25FC">
        <w:rPr>
          <w:rStyle w:val="FootnoteReference"/>
        </w:rPr>
        <w:footnoteReference w:id="2"/>
      </w:r>
      <w:r>
        <w:t xml:space="preserve"> and BoT-SORT</w:t>
      </w:r>
      <w:r w:rsidR="003B25FC">
        <w:rPr>
          <w:rStyle w:val="FootnoteReference"/>
        </w:rPr>
        <w:footnoteReference w:id="3"/>
      </w:r>
      <w:r>
        <w:t xml:space="preserve"> were evaluated. ByteTrack is attractive because it is lightweight and uses both high-confidence and low-confidence detections during association. However, its motion model relies on a Kalman filter that assumes most coordinate changes come from object motion. In drone footage, the entire scene can shift when the drone tilts, translates, or rotates, so image-space predictions can miss the new object positions even when the target itself moved smoothly.</w:t>
      </w:r>
    </w:p>
    <w:p w14:paraId="32D8EF2A" w14:textId="3EC7E9C2" w:rsidR="00770DCC" w:rsidRDefault="00000000">
      <w:r>
        <w:lastRenderedPageBreak/>
        <w:t>To reduce this failure mode, global motion compensation</w:t>
      </w:r>
      <w:r w:rsidR="00DF233D">
        <w:t xml:space="preserve"> (GMC)</w:t>
      </w:r>
      <w:r>
        <w:t xml:space="preserve"> was introduced. Sparse optical flow estimates how stable background structures such as roads, buildings, and trees move between frames. The tracker can then account for camera-induced motion before associating detections. BoT-SORT was also tested because it provides stronger association behavior than the baseline ByteTrack setup, while ReID was kept disabled to preserve the lightweight deployment path.</w:t>
      </w:r>
    </w:p>
    <w:p w14:paraId="475BE058" w14:textId="458F0243" w:rsidR="00770DCC" w:rsidRDefault="004410CD">
      <w:pPr>
        <w:pStyle w:val="ListBullet"/>
        <w:spacing w:after="80"/>
      </w:pPr>
      <w:r>
        <w:t>GMC</w:t>
      </w:r>
      <w:r w:rsidR="00000000">
        <w:t xml:space="preserve"> addresses drone camera motion before track association.</w:t>
      </w:r>
    </w:p>
    <w:p w14:paraId="2ABA71C0" w14:textId="77777777" w:rsidR="00770DCC" w:rsidRDefault="00000000">
      <w:pPr>
        <w:pStyle w:val="ListBullet"/>
        <w:spacing w:after="80"/>
      </w:pPr>
      <w:r>
        <w:t>The 0.40 confidence threshold suppresses noisy detections that create unstable short tracks.</w:t>
      </w:r>
    </w:p>
    <w:p w14:paraId="4DAAAE29" w14:textId="77777777" w:rsidR="00770DCC" w:rsidRDefault="00000000">
      <w:pPr>
        <w:pStyle w:val="ListBullet"/>
        <w:spacing w:after="80"/>
      </w:pPr>
      <w:r>
        <w:t>A longer track buffer helps recover identities after brief disappearance or occlusion.</w:t>
      </w:r>
    </w:p>
    <w:p w14:paraId="27E84BD0" w14:textId="77777777" w:rsidR="00770DCC" w:rsidRDefault="00000000">
      <w:pPr>
        <w:pStyle w:val="ListBullet"/>
        <w:spacing w:after="80"/>
      </w:pPr>
      <w:r>
        <w:t>ReID was not enabled because the assignment emphasized a lightweight solution and model-size efficiency.</w:t>
      </w:r>
    </w:p>
    <w:p w14:paraId="15B13A24" w14:textId="77777777" w:rsidR="00770DCC" w:rsidRDefault="00000000">
      <w:pPr>
        <w:pStyle w:val="Heading1"/>
      </w:pPr>
      <w:r>
        <w:t>5. Experiments and Results</w:t>
      </w:r>
    </w:p>
    <w:p w14:paraId="4B1026CF" w14:textId="43106E18" w:rsidR="00770DCC" w:rsidRDefault="00000000">
      <w:r>
        <w:t>The experiments were structured as ablations</w:t>
      </w:r>
      <w:r w:rsidR="00484570">
        <w:t xml:space="preserve"> as shown in Table 1</w:t>
      </w:r>
      <w:r>
        <w:t>. E01</w:t>
      </w:r>
      <w:r w:rsidR="00F00CF9">
        <w:t xml:space="preserve"> and E02</w:t>
      </w:r>
      <w:r>
        <w:t xml:space="preserve"> establish the baseline</w:t>
      </w:r>
      <w:r w:rsidR="00F00CF9">
        <w:t>s</w:t>
      </w:r>
      <w:r>
        <w:t>, E03 shows the effect of fine-tuning with ByteTrack, E04 tests ByteTrack with GMC, and E05 tests BoT-SORT with GMC as the final balanced setting.</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007"/>
        <w:gridCol w:w="979"/>
        <w:gridCol w:w="979"/>
        <w:gridCol w:w="979"/>
        <w:gridCol w:w="979"/>
        <w:gridCol w:w="979"/>
        <w:gridCol w:w="979"/>
        <w:gridCol w:w="979"/>
        <w:gridCol w:w="979"/>
        <w:gridCol w:w="979"/>
      </w:tblGrid>
      <w:tr w:rsidR="00770DCC" w14:paraId="10C65904" w14:textId="77777777">
        <w:trPr>
          <w:jc w:val="center"/>
        </w:trPr>
        <w:tc>
          <w:tcPr>
            <w:tcW w:w="979" w:type="dxa"/>
            <w:shd w:val="clear" w:color="auto" w:fill="F2F4F7"/>
            <w:tcMar>
              <w:top w:w="80" w:type="dxa"/>
              <w:left w:w="120" w:type="dxa"/>
              <w:bottom w:w="80" w:type="dxa"/>
              <w:right w:w="120" w:type="dxa"/>
            </w:tcMar>
            <w:vAlign w:val="center"/>
          </w:tcPr>
          <w:p w14:paraId="45ADA1B9" w14:textId="77777777" w:rsidR="00770DCC" w:rsidRDefault="00000000">
            <w:pPr>
              <w:spacing w:after="0"/>
              <w:jc w:val="center"/>
            </w:pPr>
            <w:r>
              <w:rPr>
                <w:b/>
                <w:color w:val="1F4D78"/>
                <w:sz w:val="16"/>
              </w:rPr>
              <w:t>Experiment</w:t>
            </w:r>
          </w:p>
        </w:tc>
        <w:tc>
          <w:tcPr>
            <w:tcW w:w="979" w:type="dxa"/>
            <w:shd w:val="clear" w:color="auto" w:fill="F2F4F7"/>
            <w:tcMar>
              <w:top w:w="80" w:type="dxa"/>
              <w:left w:w="120" w:type="dxa"/>
              <w:bottom w:w="80" w:type="dxa"/>
              <w:right w:w="120" w:type="dxa"/>
            </w:tcMar>
            <w:vAlign w:val="center"/>
          </w:tcPr>
          <w:p w14:paraId="31221DD6" w14:textId="77777777" w:rsidR="00770DCC" w:rsidRDefault="00000000">
            <w:pPr>
              <w:spacing w:after="0"/>
            </w:pPr>
            <w:r>
              <w:rPr>
                <w:b/>
                <w:color w:val="1F4D78"/>
                <w:sz w:val="16"/>
              </w:rPr>
              <w:t>Detector</w:t>
            </w:r>
          </w:p>
        </w:tc>
        <w:tc>
          <w:tcPr>
            <w:tcW w:w="979" w:type="dxa"/>
            <w:shd w:val="clear" w:color="auto" w:fill="F2F4F7"/>
            <w:tcMar>
              <w:top w:w="80" w:type="dxa"/>
              <w:left w:w="120" w:type="dxa"/>
              <w:bottom w:w="80" w:type="dxa"/>
              <w:right w:w="120" w:type="dxa"/>
            </w:tcMar>
            <w:vAlign w:val="center"/>
          </w:tcPr>
          <w:p w14:paraId="04DF563D" w14:textId="77777777" w:rsidR="00770DCC" w:rsidRDefault="00000000">
            <w:pPr>
              <w:spacing w:after="0"/>
            </w:pPr>
            <w:r>
              <w:rPr>
                <w:b/>
                <w:color w:val="1F4D78"/>
                <w:sz w:val="16"/>
              </w:rPr>
              <w:t>Tracker</w:t>
            </w:r>
          </w:p>
        </w:tc>
        <w:tc>
          <w:tcPr>
            <w:tcW w:w="979" w:type="dxa"/>
            <w:shd w:val="clear" w:color="auto" w:fill="F2F4F7"/>
            <w:tcMar>
              <w:top w:w="80" w:type="dxa"/>
              <w:left w:w="120" w:type="dxa"/>
              <w:bottom w:w="80" w:type="dxa"/>
              <w:right w:w="120" w:type="dxa"/>
            </w:tcMar>
            <w:vAlign w:val="center"/>
          </w:tcPr>
          <w:p w14:paraId="06FC1E2E" w14:textId="77777777" w:rsidR="00770DCC" w:rsidRDefault="00000000">
            <w:pPr>
              <w:spacing w:after="0"/>
            </w:pPr>
            <w:r>
              <w:rPr>
                <w:b/>
                <w:color w:val="1F4D78"/>
                <w:sz w:val="16"/>
              </w:rPr>
              <w:t>Key setting</w:t>
            </w:r>
          </w:p>
        </w:tc>
        <w:tc>
          <w:tcPr>
            <w:tcW w:w="979" w:type="dxa"/>
            <w:shd w:val="clear" w:color="auto" w:fill="F2F4F7"/>
            <w:tcMar>
              <w:top w:w="80" w:type="dxa"/>
              <w:left w:w="120" w:type="dxa"/>
              <w:bottom w:w="80" w:type="dxa"/>
              <w:right w:w="120" w:type="dxa"/>
            </w:tcMar>
            <w:vAlign w:val="center"/>
          </w:tcPr>
          <w:p w14:paraId="111E9126" w14:textId="77777777" w:rsidR="00770DCC" w:rsidRDefault="00000000">
            <w:pPr>
              <w:spacing w:after="0"/>
              <w:jc w:val="center"/>
            </w:pPr>
            <w:r>
              <w:rPr>
                <w:b/>
                <w:color w:val="1F4D78"/>
                <w:sz w:val="16"/>
              </w:rPr>
              <w:t>MOTA</w:t>
            </w:r>
          </w:p>
        </w:tc>
        <w:tc>
          <w:tcPr>
            <w:tcW w:w="979" w:type="dxa"/>
            <w:shd w:val="clear" w:color="auto" w:fill="F2F4F7"/>
            <w:tcMar>
              <w:top w:w="80" w:type="dxa"/>
              <w:left w:w="120" w:type="dxa"/>
              <w:bottom w:w="80" w:type="dxa"/>
              <w:right w:w="120" w:type="dxa"/>
            </w:tcMar>
            <w:vAlign w:val="center"/>
          </w:tcPr>
          <w:p w14:paraId="5CB30863" w14:textId="77777777" w:rsidR="00770DCC" w:rsidRDefault="00000000">
            <w:pPr>
              <w:spacing w:after="0"/>
              <w:jc w:val="center"/>
            </w:pPr>
            <w:r>
              <w:rPr>
                <w:b/>
                <w:color w:val="1F4D78"/>
                <w:sz w:val="16"/>
              </w:rPr>
              <w:t>IDF1</w:t>
            </w:r>
          </w:p>
        </w:tc>
        <w:tc>
          <w:tcPr>
            <w:tcW w:w="979" w:type="dxa"/>
            <w:shd w:val="clear" w:color="auto" w:fill="F2F4F7"/>
            <w:tcMar>
              <w:top w:w="80" w:type="dxa"/>
              <w:left w:w="120" w:type="dxa"/>
              <w:bottom w:w="80" w:type="dxa"/>
              <w:right w:w="120" w:type="dxa"/>
            </w:tcMar>
            <w:vAlign w:val="center"/>
          </w:tcPr>
          <w:p w14:paraId="5B55B6E6" w14:textId="77777777" w:rsidR="00770DCC" w:rsidRDefault="00000000">
            <w:pPr>
              <w:spacing w:after="0"/>
              <w:jc w:val="center"/>
            </w:pPr>
            <w:r>
              <w:rPr>
                <w:b/>
                <w:color w:val="1F4D78"/>
                <w:sz w:val="16"/>
              </w:rPr>
              <w:t>Prec.</w:t>
            </w:r>
          </w:p>
        </w:tc>
        <w:tc>
          <w:tcPr>
            <w:tcW w:w="979" w:type="dxa"/>
            <w:shd w:val="clear" w:color="auto" w:fill="F2F4F7"/>
            <w:tcMar>
              <w:top w:w="80" w:type="dxa"/>
              <w:left w:w="120" w:type="dxa"/>
              <w:bottom w:w="80" w:type="dxa"/>
              <w:right w:w="120" w:type="dxa"/>
            </w:tcMar>
            <w:vAlign w:val="center"/>
          </w:tcPr>
          <w:p w14:paraId="025675D7" w14:textId="77777777" w:rsidR="00770DCC" w:rsidRDefault="00000000">
            <w:pPr>
              <w:spacing w:after="0"/>
              <w:jc w:val="center"/>
            </w:pPr>
            <w:r>
              <w:rPr>
                <w:b/>
                <w:color w:val="1F4D78"/>
                <w:sz w:val="16"/>
              </w:rPr>
              <w:t>Recall</w:t>
            </w:r>
          </w:p>
        </w:tc>
        <w:tc>
          <w:tcPr>
            <w:tcW w:w="979" w:type="dxa"/>
            <w:shd w:val="clear" w:color="auto" w:fill="F2F4F7"/>
            <w:tcMar>
              <w:top w:w="80" w:type="dxa"/>
              <w:left w:w="120" w:type="dxa"/>
              <w:bottom w:w="80" w:type="dxa"/>
              <w:right w:w="120" w:type="dxa"/>
            </w:tcMar>
            <w:vAlign w:val="center"/>
          </w:tcPr>
          <w:p w14:paraId="49F37C3E" w14:textId="77777777" w:rsidR="00770DCC" w:rsidRDefault="00000000">
            <w:pPr>
              <w:spacing w:after="0"/>
              <w:jc w:val="center"/>
            </w:pPr>
            <w:r>
              <w:rPr>
                <w:b/>
                <w:color w:val="1F4D78"/>
                <w:sz w:val="16"/>
              </w:rPr>
              <w:t>IDSW</w:t>
            </w:r>
          </w:p>
        </w:tc>
        <w:tc>
          <w:tcPr>
            <w:tcW w:w="979" w:type="dxa"/>
            <w:shd w:val="clear" w:color="auto" w:fill="F2F4F7"/>
            <w:tcMar>
              <w:top w:w="80" w:type="dxa"/>
              <w:left w:w="120" w:type="dxa"/>
              <w:bottom w:w="80" w:type="dxa"/>
              <w:right w:w="120" w:type="dxa"/>
            </w:tcMar>
            <w:vAlign w:val="center"/>
          </w:tcPr>
          <w:p w14:paraId="1CF226C7" w14:textId="77777777" w:rsidR="00770DCC" w:rsidRDefault="00000000">
            <w:pPr>
              <w:spacing w:after="0"/>
              <w:jc w:val="center"/>
            </w:pPr>
            <w:r>
              <w:rPr>
                <w:b/>
                <w:color w:val="1F4D78"/>
                <w:sz w:val="16"/>
              </w:rPr>
              <w:t>FPS</w:t>
            </w:r>
          </w:p>
        </w:tc>
      </w:tr>
      <w:tr w:rsidR="00770DCC" w14:paraId="76CF6AE1" w14:textId="77777777">
        <w:trPr>
          <w:jc w:val="center"/>
        </w:trPr>
        <w:tc>
          <w:tcPr>
            <w:tcW w:w="979" w:type="dxa"/>
            <w:tcMar>
              <w:top w:w="80" w:type="dxa"/>
              <w:left w:w="120" w:type="dxa"/>
              <w:bottom w:w="80" w:type="dxa"/>
              <w:right w:w="120" w:type="dxa"/>
            </w:tcMar>
            <w:vAlign w:val="center"/>
          </w:tcPr>
          <w:p w14:paraId="2451B530" w14:textId="77777777" w:rsidR="00770DCC" w:rsidRDefault="00000000">
            <w:pPr>
              <w:spacing w:after="0"/>
              <w:jc w:val="center"/>
            </w:pPr>
            <w:r>
              <w:rPr>
                <w:sz w:val="16"/>
              </w:rPr>
              <w:t>E01</w:t>
            </w:r>
          </w:p>
        </w:tc>
        <w:tc>
          <w:tcPr>
            <w:tcW w:w="979" w:type="dxa"/>
            <w:tcMar>
              <w:top w:w="80" w:type="dxa"/>
              <w:left w:w="120" w:type="dxa"/>
              <w:bottom w:w="80" w:type="dxa"/>
              <w:right w:w="120" w:type="dxa"/>
            </w:tcMar>
            <w:vAlign w:val="center"/>
          </w:tcPr>
          <w:p w14:paraId="6DA0B7E5" w14:textId="77777777" w:rsidR="00770DCC" w:rsidRDefault="00000000">
            <w:pPr>
              <w:spacing w:after="0"/>
            </w:pPr>
            <w:r>
              <w:rPr>
                <w:sz w:val="16"/>
              </w:rPr>
              <w:t>YOLO26n</w:t>
            </w:r>
          </w:p>
        </w:tc>
        <w:tc>
          <w:tcPr>
            <w:tcW w:w="979" w:type="dxa"/>
            <w:tcMar>
              <w:top w:w="80" w:type="dxa"/>
              <w:left w:w="120" w:type="dxa"/>
              <w:bottom w:w="80" w:type="dxa"/>
              <w:right w:w="120" w:type="dxa"/>
            </w:tcMar>
            <w:vAlign w:val="center"/>
          </w:tcPr>
          <w:p w14:paraId="49BBB4A4" w14:textId="77777777" w:rsidR="00770DCC" w:rsidRDefault="00000000">
            <w:pPr>
              <w:spacing w:after="0"/>
            </w:pPr>
            <w:r>
              <w:rPr>
                <w:sz w:val="16"/>
              </w:rPr>
              <w:t>ByteTrack</w:t>
            </w:r>
          </w:p>
        </w:tc>
        <w:tc>
          <w:tcPr>
            <w:tcW w:w="979" w:type="dxa"/>
            <w:tcMar>
              <w:top w:w="80" w:type="dxa"/>
              <w:left w:w="120" w:type="dxa"/>
              <w:bottom w:w="80" w:type="dxa"/>
              <w:right w:w="120" w:type="dxa"/>
            </w:tcMar>
            <w:vAlign w:val="center"/>
          </w:tcPr>
          <w:p w14:paraId="410DD982" w14:textId="77777777" w:rsidR="00770DCC" w:rsidRDefault="00000000">
            <w:pPr>
              <w:spacing w:after="0"/>
            </w:pPr>
            <w:r>
              <w:rPr>
                <w:sz w:val="16"/>
              </w:rPr>
              <w:t>Baseline</w:t>
            </w:r>
          </w:p>
        </w:tc>
        <w:tc>
          <w:tcPr>
            <w:tcW w:w="979" w:type="dxa"/>
            <w:tcMar>
              <w:top w:w="80" w:type="dxa"/>
              <w:left w:w="120" w:type="dxa"/>
              <w:bottom w:w="80" w:type="dxa"/>
              <w:right w:w="120" w:type="dxa"/>
            </w:tcMar>
            <w:vAlign w:val="center"/>
          </w:tcPr>
          <w:p w14:paraId="4B5E3993" w14:textId="77777777" w:rsidR="00770DCC" w:rsidRDefault="00000000">
            <w:pPr>
              <w:spacing w:after="0"/>
              <w:jc w:val="center"/>
            </w:pPr>
            <w:r>
              <w:rPr>
                <w:sz w:val="16"/>
              </w:rPr>
              <w:t>0.242</w:t>
            </w:r>
          </w:p>
        </w:tc>
        <w:tc>
          <w:tcPr>
            <w:tcW w:w="979" w:type="dxa"/>
            <w:tcMar>
              <w:top w:w="80" w:type="dxa"/>
              <w:left w:w="120" w:type="dxa"/>
              <w:bottom w:w="80" w:type="dxa"/>
              <w:right w:w="120" w:type="dxa"/>
            </w:tcMar>
            <w:vAlign w:val="center"/>
          </w:tcPr>
          <w:p w14:paraId="78D3A513" w14:textId="77777777" w:rsidR="00770DCC" w:rsidRDefault="00000000">
            <w:pPr>
              <w:spacing w:after="0"/>
              <w:jc w:val="center"/>
            </w:pPr>
            <w:r>
              <w:rPr>
                <w:sz w:val="16"/>
              </w:rPr>
              <w:t>0.282</w:t>
            </w:r>
          </w:p>
        </w:tc>
        <w:tc>
          <w:tcPr>
            <w:tcW w:w="979" w:type="dxa"/>
            <w:tcMar>
              <w:top w:w="80" w:type="dxa"/>
              <w:left w:w="120" w:type="dxa"/>
              <w:bottom w:w="80" w:type="dxa"/>
              <w:right w:w="120" w:type="dxa"/>
            </w:tcMar>
            <w:vAlign w:val="center"/>
          </w:tcPr>
          <w:p w14:paraId="6A70C096" w14:textId="77777777" w:rsidR="00770DCC" w:rsidRDefault="00000000">
            <w:pPr>
              <w:spacing w:after="0"/>
              <w:jc w:val="center"/>
            </w:pPr>
            <w:r>
              <w:rPr>
                <w:sz w:val="16"/>
              </w:rPr>
              <w:t>0.807</w:t>
            </w:r>
          </w:p>
        </w:tc>
        <w:tc>
          <w:tcPr>
            <w:tcW w:w="979" w:type="dxa"/>
            <w:tcMar>
              <w:top w:w="80" w:type="dxa"/>
              <w:left w:w="120" w:type="dxa"/>
              <w:bottom w:w="80" w:type="dxa"/>
              <w:right w:w="120" w:type="dxa"/>
            </w:tcMar>
            <w:vAlign w:val="center"/>
          </w:tcPr>
          <w:p w14:paraId="02992FE9" w14:textId="77777777" w:rsidR="00770DCC" w:rsidRDefault="00000000">
            <w:pPr>
              <w:spacing w:after="0"/>
              <w:jc w:val="center"/>
            </w:pPr>
            <w:r>
              <w:rPr>
                <w:sz w:val="16"/>
              </w:rPr>
              <w:t>0.334</w:t>
            </w:r>
          </w:p>
        </w:tc>
        <w:tc>
          <w:tcPr>
            <w:tcW w:w="979" w:type="dxa"/>
            <w:tcMar>
              <w:top w:w="80" w:type="dxa"/>
              <w:left w:w="120" w:type="dxa"/>
              <w:bottom w:w="80" w:type="dxa"/>
              <w:right w:w="120" w:type="dxa"/>
            </w:tcMar>
            <w:vAlign w:val="center"/>
          </w:tcPr>
          <w:p w14:paraId="49CFA2F5" w14:textId="77777777" w:rsidR="00770DCC" w:rsidRDefault="00000000">
            <w:pPr>
              <w:spacing w:after="0"/>
              <w:jc w:val="center"/>
            </w:pPr>
            <w:r>
              <w:rPr>
                <w:sz w:val="16"/>
              </w:rPr>
              <w:t>581</w:t>
            </w:r>
          </w:p>
        </w:tc>
        <w:tc>
          <w:tcPr>
            <w:tcW w:w="979" w:type="dxa"/>
            <w:tcMar>
              <w:top w:w="80" w:type="dxa"/>
              <w:left w:w="120" w:type="dxa"/>
              <w:bottom w:w="80" w:type="dxa"/>
              <w:right w:w="120" w:type="dxa"/>
            </w:tcMar>
            <w:vAlign w:val="center"/>
          </w:tcPr>
          <w:p w14:paraId="3DAB7C61" w14:textId="77777777" w:rsidR="00770DCC" w:rsidRDefault="00000000">
            <w:pPr>
              <w:spacing w:after="0"/>
              <w:jc w:val="center"/>
            </w:pPr>
            <w:r>
              <w:rPr>
                <w:sz w:val="16"/>
              </w:rPr>
              <w:t>41.06</w:t>
            </w:r>
          </w:p>
        </w:tc>
      </w:tr>
      <w:tr w:rsidR="00770DCC" w14:paraId="1C8C805D" w14:textId="77777777">
        <w:trPr>
          <w:jc w:val="center"/>
        </w:trPr>
        <w:tc>
          <w:tcPr>
            <w:tcW w:w="979" w:type="dxa"/>
            <w:tcMar>
              <w:top w:w="80" w:type="dxa"/>
              <w:left w:w="120" w:type="dxa"/>
              <w:bottom w:w="80" w:type="dxa"/>
              <w:right w:w="120" w:type="dxa"/>
            </w:tcMar>
            <w:vAlign w:val="center"/>
          </w:tcPr>
          <w:p w14:paraId="0E442B2F" w14:textId="77777777" w:rsidR="00770DCC" w:rsidRDefault="00000000">
            <w:pPr>
              <w:spacing w:after="0"/>
              <w:jc w:val="center"/>
            </w:pPr>
            <w:r>
              <w:rPr>
                <w:sz w:val="16"/>
              </w:rPr>
              <w:t>E02</w:t>
            </w:r>
          </w:p>
        </w:tc>
        <w:tc>
          <w:tcPr>
            <w:tcW w:w="979" w:type="dxa"/>
            <w:tcMar>
              <w:top w:w="80" w:type="dxa"/>
              <w:left w:w="120" w:type="dxa"/>
              <w:bottom w:w="80" w:type="dxa"/>
              <w:right w:w="120" w:type="dxa"/>
            </w:tcMar>
            <w:vAlign w:val="center"/>
          </w:tcPr>
          <w:p w14:paraId="68395DD9" w14:textId="77777777" w:rsidR="00770DCC" w:rsidRDefault="00000000">
            <w:pPr>
              <w:spacing w:after="0"/>
            </w:pPr>
            <w:r>
              <w:rPr>
                <w:sz w:val="16"/>
              </w:rPr>
              <w:t>Fine-tuned YOLO26n</w:t>
            </w:r>
          </w:p>
        </w:tc>
        <w:tc>
          <w:tcPr>
            <w:tcW w:w="979" w:type="dxa"/>
            <w:tcMar>
              <w:top w:w="80" w:type="dxa"/>
              <w:left w:w="120" w:type="dxa"/>
              <w:bottom w:w="80" w:type="dxa"/>
              <w:right w:w="120" w:type="dxa"/>
            </w:tcMar>
            <w:vAlign w:val="center"/>
          </w:tcPr>
          <w:p w14:paraId="7BD23B60" w14:textId="77777777" w:rsidR="00770DCC" w:rsidRDefault="00000000">
            <w:pPr>
              <w:spacing w:after="0"/>
            </w:pPr>
            <w:r>
              <w:rPr>
                <w:sz w:val="16"/>
              </w:rPr>
              <w:t>BoT-SORT</w:t>
            </w:r>
          </w:p>
        </w:tc>
        <w:tc>
          <w:tcPr>
            <w:tcW w:w="979" w:type="dxa"/>
            <w:tcMar>
              <w:top w:w="80" w:type="dxa"/>
              <w:left w:w="120" w:type="dxa"/>
              <w:bottom w:w="80" w:type="dxa"/>
              <w:right w:w="120" w:type="dxa"/>
            </w:tcMar>
            <w:vAlign w:val="center"/>
          </w:tcPr>
          <w:p w14:paraId="4B3CC125" w14:textId="77777777" w:rsidR="00770DCC" w:rsidRDefault="00000000">
            <w:pPr>
              <w:spacing w:after="0"/>
            </w:pPr>
            <w:r>
              <w:rPr>
                <w:sz w:val="16"/>
              </w:rPr>
              <w:t>conf=0.40</w:t>
            </w:r>
          </w:p>
        </w:tc>
        <w:tc>
          <w:tcPr>
            <w:tcW w:w="979" w:type="dxa"/>
            <w:tcMar>
              <w:top w:w="80" w:type="dxa"/>
              <w:left w:w="120" w:type="dxa"/>
              <w:bottom w:w="80" w:type="dxa"/>
              <w:right w:w="120" w:type="dxa"/>
            </w:tcMar>
            <w:vAlign w:val="center"/>
          </w:tcPr>
          <w:p w14:paraId="74CA783D" w14:textId="77777777" w:rsidR="00770DCC" w:rsidRDefault="00000000">
            <w:pPr>
              <w:spacing w:after="0"/>
              <w:jc w:val="center"/>
            </w:pPr>
            <w:r>
              <w:rPr>
                <w:sz w:val="16"/>
              </w:rPr>
              <w:t>0.245</w:t>
            </w:r>
          </w:p>
        </w:tc>
        <w:tc>
          <w:tcPr>
            <w:tcW w:w="979" w:type="dxa"/>
            <w:tcMar>
              <w:top w:w="80" w:type="dxa"/>
              <w:left w:w="120" w:type="dxa"/>
              <w:bottom w:w="80" w:type="dxa"/>
              <w:right w:w="120" w:type="dxa"/>
            </w:tcMar>
            <w:vAlign w:val="center"/>
          </w:tcPr>
          <w:p w14:paraId="1673A729" w14:textId="77777777" w:rsidR="00770DCC" w:rsidRDefault="00000000">
            <w:pPr>
              <w:spacing w:after="0"/>
              <w:jc w:val="center"/>
            </w:pPr>
            <w:r>
              <w:rPr>
                <w:sz w:val="16"/>
              </w:rPr>
              <w:t>0.292</w:t>
            </w:r>
          </w:p>
        </w:tc>
        <w:tc>
          <w:tcPr>
            <w:tcW w:w="979" w:type="dxa"/>
            <w:tcMar>
              <w:top w:w="80" w:type="dxa"/>
              <w:left w:w="120" w:type="dxa"/>
              <w:bottom w:w="80" w:type="dxa"/>
              <w:right w:w="120" w:type="dxa"/>
            </w:tcMar>
            <w:vAlign w:val="center"/>
          </w:tcPr>
          <w:p w14:paraId="6DE0920E" w14:textId="77777777" w:rsidR="00770DCC" w:rsidRDefault="00000000">
            <w:pPr>
              <w:spacing w:after="0"/>
              <w:jc w:val="center"/>
            </w:pPr>
            <w:r>
              <w:rPr>
                <w:sz w:val="16"/>
              </w:rPr>
              <w:t>0.804</w:t>
            </w:r>
          </w:p>
        </w:tc>
        <w:tc>
          <w:tcPr>
            <w:tcW w:w="979" w:type="dxa"/>
            <w:tcMar>
              <w:top w:w="80" w:type="dxa"/>
              <w:left w:w="120" w:type="dxa"/>
              <w:bottom w:w="80" w:type="dxa"/>
              <w:right w:w="120" w:type="dxa"/>
            </w:tcMar>
            <w:vAlign w:val="center"/>
          </w:tcPr>
          <w:p w14:paraId="5B500BD6" w14:textId="77777777" w:rsidR="00770DCC" w:rsidRDefault="00000000">
            <w:pPr>
              <w:spacing w:after="0"/>
              <w:jc w:val="center"/>
            </w:pPr>
            <w:r>
              <w:rPr>
                <w:sz w:val="16"/>
              </w:rPr>
              <w:t>0.339</w:t>
            </w:r>
          </w:p>
        </w:tc>
        <w:tc>
          <w:tcPr>
            <w:tcW w:w="979" w:type="dxa"/>
            <w:tcMar>
              <w:top w:w="80" w:type="dxa"/>
              <w:left w:w="120" w:type="dxa"/>
              <w:bottom w:w="80" w:type="dxa"/>
              <w:right w:w="120" w:type="dxa"/>
            </w:tcMar>
            <w:vAlign w:val="center"/>
          </w:tcPr>
          <w:p w14:paraId="28E2E82F" w14:textId="77777777" w:rsidR="00770DCC" w:rsidRDefault="00000000">
            <w:pPr>
              <w:spacing w:after="0"/>
              <w:jc w:val="center"/>
            </w:pPr>
            <w:r>
              <w:rPr>
                <w:sz w:val="16"/>
              </w:rPr>
              <w:t>570</w:t>
            </w:r>
          </w:p>
        </w:tc>
        <w:tc>
          <w:tcPr>
            <w:tcW w:w="979" w:type="dxa"/>
            <w:tcMar>
              <w:top w:w="80" w:type="dxa"/>
              <w:left w:w="120" w:type="dxa"/>
              <w:bottom w:w="80" w:type="dxa"/>
              <w:right w:w="120" w:type="dxa"/>
            </w:tcMar>
            <w:vAlign w:val="center"/>
          </w:tcPr>
          <w:p w14:paraId="23F22BF1" w14:textId="77777777" w:rsidR="00770DCC" w:rsidRDefault="00000000">
            <w:pPr>
              <w:spacing w:after="0"/>
              <w:jc w:val="center"/>
            </w:pPr>
            <w:r>
              <w:rPr>
                <w:sz w:val="16"/>
              </w:rPr>
              <w:t>42.01</w:t>
            </w:r>
          </w:p>
        </w:tc>
      </w:tr>
      <w:tr w:rsidR="00770DCC" w14:paraId="42E65FA9" w14:textId="77777777">
        <w:trPr>
          <w:jc w:val="center"/>
        </w:trPr>
        <w:tc>
          <w:tcPr>
            <w:tcW w:w="979" w:type="dxa"/>
            <w:tcMar>
              <w:top w:w="80" w:type="dxa"/>
              <w:left w:w="120" w:type="dxa"/>
              <w:bottom w:w="80" w:type="dxa"/>
              <w:right w:w="120" w:type="dxa"/>
            </w:tcMar>
            <w:vAlign w:val="center"/>
          </w:tcPr>
          <w:p w14:paraId="55253205" w14:textId="77777777" w:rsidR="00770DCC" w:rsidRDefault="00000000">
            <w:pPr>
              <w:spacing w:after="0"/>
              <w:jc w:val="center"/>
            </w:pPr>
            <w:r>
              <w:rPr>
                <w:sz w:val="16"/>
              </w:rPr>
              <w:t>E03</w:t>
            </w:r>
          </w:p>
        </w:tc>
        <w:tc>
          <w:tcPr>
            <w:tcW w:w="979" w:type="dxa"/>
            <w:tcMar>
              <w:top w:w="80" w:type="dxa"/>
              <w:left w:w="120" w:type="dxa"/>
              <w:bottom w:w="80" w:type="dxa"/>
              <w:right w:w="120" w:type="dxa"/>
            </w:tcMar>
            <w:vAlign w:val="center"/>
          </w:tcPr>
          <w:p w14:paraId="0EFCD98A" w14:textId="77777777" w:rsidR="00770DCC" w:rsidRDefault="00000000">
            <w:pPr>
              <w:spacing w:after="0"/>
            </w:pPr>
            <w:r>
              <w:rPr>
                <w:sz w:val="16"/>
              </w:rPr>
              <w:t>Fine-tuned YOLO26n</w:t>
            </w:r>
          </w:p>
        </w:tc>
        <w:tc>
          <w:tcPr>
            <w:tcW w:w="979" w:type="dxa"/>
            <w:tcMar>
              <w:top w:w="80" w:type="dxa"/>
              <w:left w:w="120" w:type="dxa"/>
              <w:bottom w:w="80" w:type="dxa"/>
              <w:right w:w="120" w:type="dxa"/>
            </w:tcMar>
            <w:vAlign w:val="center"/>
          </w:tcPr>
          <w:p w14:paraId="15322FF1" w14:textId="77777777" w:rsidR="00770DCC" w:rsidRDefault="00000000">
            <w:pPr>
              <w:spacing w:after="0"/>
            </w:pPr>
            <w:r>
              <w:rPr>
                <w:sz w:val="16"/>
              </w:rPr>
              <w:t>ByteTrack</w:t>
            </w:r>
          </w:p>
        </w:tc>
        <w:tc>
          <w:tcPr>
            <w:tcW w:w="979" w:type="dxa"/>
            <w:tcMar>
              <w:top w:w="80" w:type="dxa"/>
              <w:left w:w="120" w:type="dxa"/>
              <w:bottom w:w="80" w:type="dxa"/>
              <w:right w:w="120" w:type="dxa"/>
            </w:tcMar>
            <w:vAlign w:val="center"/>
          </w:tcPr>
          <w:p w14:paraId="4165FBDB" w14:textId="77777777" w:rsidR="00770DCC" w:rsidRDefault="00000000">
            <w:pPr>
              <w:spacing w:after="0"/>
            </w:pPr>
            <w:r>
              <w:rPr>
                <w:sz w:val="16"/>
              </w:rPr>
              <w:t>conf=0.40</w:t>
            </w:r>
          </w:p>
        </w:tc>
        <w:tc>
          <w:tcPr>
            <w:tcW w:w="979" w:type="dxa"/>
            <w:tcMar>
              <w:top w:w="80" w:type="dxa"/>
              <w:left w:w="120" w:type="dxa"/>
              <w:bottom w:w="80" w:type="dxa"/>
              <w:right w:w="120" w:type="dxa"/>
            </w:tcMar>
            <w:vAlign w:val="center"/>
          </w:tcPr>
          <w:p w14:paraId="007BC918" w14:textId="77777777" w:rsidR="00770DCC" w:rsidRDefault="00000000">
            <w:pPr>
              <w:spacing w:after="0"/>
              <w:jc w:val="center"/>
            </w:pPr>
            <w:r>
              <w:rPr>
                <w:sz w:val="16"/>
              </w:rPr>
              <w:t>0.275</w:t>
            </w:r>
          </w:p>
        </w:tc>
        <w:tc>
          <w:tcPr>
            <w:tcW w:w="979" w:type="dxa"/>
            <w:tcMar>
              <w:top w:w="80" w:type="dxa"/>
              <w:left w:w="120" w:type="dxa"/>
              <w:bottom w:w="80" w:type="dxa"/>
              <w:right w:w="120" w:type="dxa"/>
            </w:tcMar>
            <w:vAlign w:val="center"/>
          </w:tcPr>
          <w:p w14:paraId="27DE4A9A" w14:textId="77777777" w:rsidR="00770DCC" w:rsidRDefault="00000000">
            <w:pPr>
              <w:spacing w:after="0"/>
              <w:jc w:val="center"/>
            </w:pPr>
            <w:r>
              <w:rPr>
                <w:sz w:val="16"/>
              </w:rPr>
              <w:t>0.369</w:t>
            </w:r>
          </w:p>
        </w:tc>
        <w:tc>
          <w:tcPr>
            <w:tcW w:w="979" w:type="dxa"/>
            <w:tcMar>
              <w:top w:w="80" w:type="dxa"/>
              <w:left w:w="120" w:type="dxa"/>
              <w:bottom w:w="80" w:type="dxa"/>
              <w:right w:w="120" w:type="dxa"/>
            </w:tcMar>
            <w:vAlign w:val="center"/>
          </w:tcPr>
          <w:p w14:paraId="15E0C838" w14:textId="77777777" w:rsidR="00770DCC" w:rsidRDefault="00000000">
            <w:pPr>
              <w:spacing w:after="0"/>
              <w:jc w:val="center"/>
            </w:pPr>
            <w:r>
              <w:rPr>
                <w:sz w:val="16"/>
              </w:rPr>
              <w:t>0.722</w:t>
            </w:r>
          </w:p>
        </w:tc>
        <w:tc>
          <w:tcPr>
            <w:tcW w:w="979" w:type="dxa"/>
            <w:tcMar>
              <w:top w:w="80" w:type="dxa"/>
              <w:left w:w="120" w:type="dxa"/>
              <w:bottom w:w="80" w:type="dxa"/>
              <w:right w:w="120" w:type="dxa"/>
            </w:tcMar>
            <w:vAlign w:val="center"/>
          </w:tcPr>
          <w:p w14:paraId="6B6DDC41" w14:textId="77777777" w:rsidR="00770DCC" w:rsidRDefault="00000000">
            <w:pPr>
              <w:spacing w:after="0"/>
              <w:jc w:val="center"/>
            </w:pPr>
            <w:r>
              <w:rPr>
                <w:sz w:val="16"/>
              </w:rPr>
              <w:t>0.469</w:t>
            </w:r>
          </w:p>
        </w:tc>
        <w:tc>
          <w:tcPr>
            <w:tcW w:w="979" w:type="dxa"/>
            <w:tcMar>
              <w:top w:w="80" w:type="dxa"/>
              <w:left w:w="120" w:type="dxa"/>
              <w:bottom w:w="80" w:type="dxa"/>
              <w:right w:w="120" w:type="dxa"/>
            </w:tcMar>
            <w:vAlign w:val="center"/>
          </w:tcPr>
          <w:p w14:paraId="70A78BE1" w14:textId="77777777" w:rsidR="00770DCC" w:rsidRDefault="00000000">
            <w:pPr>
              <w:spacing w:after="0"/>
              <w:jc w:val="center"/>
            </w:pPr>
            <w:r>
              <w:rPr>
                <w:sz w:val="16"/>
              </w:rPr>
              <w:t>684</w:t>
            </w:r>
          </w:p>
        </w:tc>
        <w:tc>
          <w:tcPr>
            <w:tcW w:w="979" w:type="dxa"/>
            <w:tcMar>
              <w:top w:w="80" w:type="dxa"/>
              <w:left w:w="120" w:type="dxa"/>
              <w:bottom w:w="80" w:type="dxa"/>
              <w:right w:w="120" w:type="dxa"/>
            </w:tcMar>
            <w:vAlign w:val="center"/>
          </w:tcPr>
          <w:p w14:paraId="66AE2C4C" w14:textId="77777777" w:rsidR="00770DCC" w:rsidRDefault="00000000">
            <w:pPr>
              <w:spacing w:after="0"/>
              <w:jc w:val="center"/>
            </w:pPr>
            <w:r>
              <w:rPr>
                <w:sz w:val="16"/>
              </w:rPr>
              <w:t>42.07</w:t>
            </w:r>
          </w:p>
        </w:tc>
      </w:tr>
      <w:tr w:rsidR="00770DCC" w14:paraId="29639A30" w14:textId="77777777">
        <w:trPr>
          <w:jc w:val="center"/>
        </w:trPr>
        <w:tc>
          <w:tcPr>
            <w:tcW w:w="979" w:type="dxa"/>
            <w:tcMar>
              <w:top w:w="80" w:type="dxa"/>
              <w:left w:w="120" w:type="dxa"/>
              <w:bottom w:w="80" w:type="dxa"/>
              <w:right w:w="120" w:type="dxa"/>
            </w:tcMar>
            <w:vAlign w:val="center"/>
          </w:tcPr>
          <w:p w14:paraId="1AF0C07F" w14:textId="77777777" w:rsidR="00770DCC" w:rsidRDefault="00000000">
            <w:pPr>
              <w:spacing w:after="0"/>
              <w:jc w:val="center"/>
            </w:pPr>
            <w:r>
              <w:rPr>
                <w:sz w:val="16"/>
              </w:rPr>
              <w:t>E04</w:t>
            </w:r>
          </w:p>
        </w:tc>
        <w:tc>
          <w:tcPr>
            <w:tcW w:w="979" w:type="dxa"/>
            <w:tcMar>
              <w:top w:w="80" w:type="dxa"/>
              <w:left w:w="120" w:type="dxa"/>
              <w:bottom w:w="80" w:type="dxa"/>
              <w:right w:w="120" w:type="dxa"/>
            </w:tcMar>
            <w:vAlign w:val="center"/>
          </w:tcPr>
          <w:p w14:paraId="21158368" w14:textId="77777777" w:rsidR="00770DCC" w:rsidRDefault="00000000">
            <w:pPr>
              <w:spacing w:after="0"/>
            </w:pPr>
            <w:r>
              <w:rPr>
                <w:sz w:val="16"/>
              </w:rPr>
              <w:t>Fine-tuned YOLO26n</w:t>
            </w:r>
          </w:p>
        </w:tc>
        <w:tc>
          <w:tcPr>
            <w:tcW w:w="979" w:type="dxa"/>
            <w:tcMar>
              <w:top w:w="80" w:type="dxa"/>
              <w:left w:w="120" w:type="dxa"/>
              <w:bottom w:w="80" w:type="dxa"/>
              <w:right w:w="120" w:type="dxa"/>
            </w:tcMar>
            <w:vAlign w:val="center"/>
          </w:tcPr>
          <w:p w14:paraId="515EFA42" w14:textId="77777777" w:rsidR="00770DCC" w:rsidRDefault="00000000">
            <w:pPr>
              <w:spacing w:after="0"/>
            </w:pPr>
            <w:r>
              <w:rPr>
                <w:sz w:val="16"/>
              </w:rPr>
              <w:t>ByteTrack + GMC</w:t>
            </w:r>
          </w:p>
        </w:tc>
        <w:tc>
          <w:tcPr>
            <w:tcW w:w="979" w:type="dxa"/>
            <w:tcMar>
              <w:top w:w="80" w:type="dxa"/>
              <w:left w:w="120" w:type="dxa"/>
              <w:bottom w:w="80" w:type="dxa"/>
              <w:right w:w="120" w:type="dxa"/>
            </w:tcMar>
            <w:vAlign w:val="center"/>
          </w:tcPr>
          <w:p w14:paraId="43B388C6" w14:textId="77777777" w:rsidR="00770DCC" w:rsidRDefault="00000000">
            <w:pPr>
              <w:spacing w:after="0"/>
            </w:pPr>
            <w:r>
              <w:rPr>
                <w:sz w:val="16"/>
              </w:rPr>
              <w:t>tuned thresholds</w:t>
            </w:r>
          </w:p>
        </w:tc>
        <w:tc>
          <w:tcPr>
            <w:tcW w:w="979" w:type="dxa"/>
            <w:tcMar>
              <w:top w:w="80" w:type="dxa"/>
              <w:left w:w="120" w:type="dxa"/>
              <w:bottom w:w="80" w:type="dxa"/>
              <w:right w:w="120" w:type="dxa"/>
            </w:tcMar>
            <w:vAlign w:val="center"/>
          </w:tcPr>
          <w:p w14:paraId="5992E2C1" w14:textId="77777777" w:rsidR="00770DCC" w:rsidRDefault="00000000">
            <w:pPr>
              <w:spacing w:after="0"/>
              <w:jc w:val="center"/>
            </w:pPr>
            <w:r>
              <w:rPr>
                <w:sz w:val="16"/>
              </w:rPr>
              <w:t>0.280</w:t>
            </w:r>
          </w:p>
        </w:tc>
        <w:tc>
          <w:tcPr>
            <w:tcW w:w="979" w:type="dxa"/>
            <w:tcMar>
              <w:top w:w="80" w:type="dxa"/>
              <w:left w:w="120" w:type="dxa"/>
              <w:bottom w:w="80" w:type="dxa"/>
              <w:right w:w="120" w:type="dxa"/>
            </w:tcMar>
            <w:vAlign w:val="center"/>
          </w:tcPr>
          <w:p w14:paraId="7311E33F" w14:textId="77777777" w:rsidR="00770DCC" w:rsidRDefault="00000000">
            <w:pPr>
              <w:spacing w:after="0"/>
              <w:jc w:val="center"/>
            </w:pPr>
            <w:r>
              <w:rPr>
                <w:sz w:val="16"/>
              </w:rPr>
              <w:t>0.381</w:t>
            </w:r>
          </w:p>
        </w:tc>
        <w:tc>
          <w:tcPr>
            <w:tcW w:w="979" w:type="dxa"/>
            <w:tcMar>
              <w:top w:w="80" w:type="dxa"/>
              <w:left w:w="120" w:type="dxa"/>
              <w:bottom w:w="80" w:type="dxa"/>
              <w:right w:w="120" w:type="dxa"/>
            </w:tcMar>
            <w:vAlign w:val="center"/>
          </w:tcPr>
          <w:p w14:paraId="1047DFA0" w14:textId="77777777" w:rsidR="00770DCC" w:rsidRDefault="00000000">
            <w:pPr>
              <w:spacing w:after="0"/>
              <w:jc w:val="center"/>
            </w:pPr>
            <w:r>
              <w:rPr>
                <w:sz w:val="16"/>
              </w:rPr>
              <w:t>0.719</w:t>
            </w:r>
          </w:p>
        </w:tc>
        <w:tc>
          <w:tcPr>
            <w:tcW w:w="979" w:type="dxa"/>
            <w:tcMar>
              <w:top w:w="80" w:type="dxa"/>
              <w:left w:w="120" w:type="dxa"/>
              <w:bottom w:w="80" w:type="dxa"/>
              <w:right w:w="120" w:type="dxa"/>
            </w:tcMar>
            <w:vAlign w:val="center"/>
          </w:tcPr>
          <w:p w14:paraId="305ABACB" w14:textId="77777777" w:rsidR="00770DCC" w:rsidRDefault="00000000">
            <w:pPr>
              <w:spacing w:after="0"/>
              <w:jc w:val="center"/>
            </w:pPr>
            <w:r>
              <w:rPr>
                <w:sz w:val="16"/>
              </w:rPr>
              <w:t>0.478</w:t>
            </w:r>
          </w:p>
        </w:tc>
        <w:tc>
          <w:tcPr>
            <w:tcW w:w="979" w:type="dxa"/>
            <w:tcMar>
              <w:top w:w="80" w:type="dxa"/>
              <w:left w:w="120" w:type="dxa"/>
              <w:bottom w:w="80" w:type="dxa"/>
              <w:right w:w="120" w:type="dxa"/>
            </w:tcMar>
            <w:vAlign w:val="center"/>
          </w:tcPr>
          <w:p w14:paraId="23BCC408" w14:textId="77777777" w:rsidR="00770DCC" w:rsidRPr="00125CE2" w:rsidRDefault="00000000">
            <w:pPr>
              <w:spacing w:after="0"/>
              <w:jc w:val="center"/>
              <w:rPr>
                <w:b/>
                <w:bCs/>
              </w:rPr>
            </w:pPr>
            <w:r w:rsidRPr="00125CE2">
              <w:rPr>
                <w:b/>
                <w:bCs/>
                <w:sz w:val="16"/>
              </w:rPr>
              <w:t>531</w:t>
            </w:r>
          </w:p>
        </w:tc>
        <w:tc>
          <w:tcPr>
            <w:tcW w:w="979" w:type="dxa"/>
            <w:tcMar>
              <w:top w:w="80" w:type="dxa"/>
              <w:left w:w="120" w:type="dxa"/>
              <w:bottom w:w="80" w:type="dxa"/>
              <w:right w:w="120" w:type="dxa"/>
            </w:tcMar>
            <w:vAlign w:val="center"/>
          </w:tcPr>
          <w:p w14:paraId="1BB928EC" w14:textId="77777777" w:rsidR="00770DCC" w:rsidRPr="00125CE2" w:rsidRDefault="00000000">
            <w:pPr>
              <w:spacing w:after="0"/>
              <w:jc w:val="center"/>
              <w:rPr>
                <w:b/>
                <w:bCs/>
              </w:rPr>
            </w:pPr>
            <w:r w:rsidRPr="00125CE2">
              <w:rPr>
                <w:b/>
                <w:bCs/>
                <w:sz w:val="16"/>
              </w:rPr>
              <w:t>40.11</w:t>
            </w:r>
          </w:p>
        </w:tc>
      </w:tr>
      <w:tr w:rsidR="00770DCC" w14:paraId="0F5B4730" w14:textId="77777777">
        <w:trPr>
          <w:jc w:val="center"/>
        </w:trPr>
        <w:tc>
          <w:tcPr>
            <w:tcW w:w="979" w:type="dxa"/>
            <w:tcMar>
              <w:top w:w="80" w:type="dxa"/>
              <w:left w:w="120" w:type="dxa"/>
              <w:bottom w:w="80" w:type="dxa"/>
              <w:right w:w="120" w:type="dxa"/>
            </w:tcMar>
            <w:vAlign w:val="center"/>
          </w:tcPr>
          <w:p w14:paraId="6D1EDC9B" w14:textId="77777777" w:rsidR="00770DCC" w:rsidRDefault="00000000">
            <w:pPr>
              <w:spacing w:after="0"/>
              <w:jc w:val="center"/>
            </w:pPr>
            <w:r>
              <w:rPr>
                <w:sz w:val="16"/>
              </w:rPr>
              <w:t>E05</w:t>
            </w:r>
          </w:p>
        </w:tc>
        <w:tc>
          <w:tcPr>
            <w:tcW w:w="979" w:type="dxa"/>
            <w:tcMar>
              <w:top w:w="80" w:type="dxa"/>
              <w:left w:w="120" w:type="dxa"/>
              <w:bottom w:w="80" w:type="dxa"/>
              <w:right w:w="120" w:type="dxa"/>
            </w:tcMar>
            <w:vAlign w:val="center"/>
          </w:tcPr>
          <w:p w14:paraId="540216DA" w14:textId="77777777" w:rsidR="00770DCC" w:rsidRDefault="00000000">
            <w:pPr>
              <w:spacing w:after="0"/>
            </w:pPr>
            <w:r>
              <w:rPr>
                <w:sz w:val="16"/>
              </w:rPr>
              <w:t>Fine-tuned YOLO26n</w:t>
            </w:r>
          </w:p>
        </w:tc>
        <w:tc>
          <w:tcPr>
            <w:tcW w:w="979" w:type="dxa"/>
            <w:tcMar>
              <w:top w:w="80" w:type="dxa"/>
              <w:left w:w="120" w:type="dxa"/>
              <w:bottom w:w="80" w:type="dxa"/>
              <w:right w:w="120" w:type="dxa"/>
            </w:tcMar>
            <w:vAlign w:val="center"/>
          </w:tcPr>
          <w:p w14:paraId="6F337C70" w14:textId="77777777" w:rsidR="00770DCC" w:rsidRDefault="00000000">
            <w:pPr>
              <w:spacing w:after="0"/>
            </w:pPr>
            <w:r>
              <w:rPr>
                <w:sz w:val="16"/>
              </w:rPr>
              <w:t>BoT-SORT + GMC</w:t>
            </w:r>
          </w:p>
        </w:tc>
        <w:tc>
          <w:tcPr>
            <w:tcW w:w="979" w:type="dxa"/>
            <w:tcMar>
              <w:top w:w="80" w:type="dxa"/>
              <w:left w:w="120" w:type="dxa"/>
              <w:bottom w:w="80" w:type="dxa"/>
              <w:right w:w="120" w:type="dxa"/>
            </w:tcMar>
            <w:vAlign w:val="center"/>
          </w:tcPr>
          <w:p w14:paraId="2539CD53" w14:textId="77777777" w:rsidR="00770DCC" w:rsidRDefault="00000000">
            <w:pPr>
              <w:spacing w:after="0"/>
            </w:pPr>
            <w:r>
              <w:rPr>
                <w:sz w:val="16"/>
              </w:rPr>
              <w:t>final setting</w:t>
            </w:r>
          </w:p>
        </w:tc>
        <w:tc>
          <w:tcPr>
            <w:tcW w:w="979" w:type="dxa"/>
            <w:tcMar>
              <w:top w:w="80" w:type="dxa"/>
              <w:left w:w="120" w:type="dxa"/>
              <w:bottom w:w="80" w:type="dxa"/>
              <w:right w:w="120" w:type="dxa"/>
            </w:tcMar>
            <w:vAlign w:val="center"/>
          </w:tcPr>
          <w:p w14:paraId="3586ADB6" w14:textId="77777777" w:rsidR="00770DCC" w:rsidRPr="00125CE2" w:rsidRDefault="00000000">
            <w:pPr>
              <w:spacing w:after="0"/>
              <w:jc w:val="center"/>
              <w:rPr>
                <w:b/>
                <w:bCs/>
              </w:rPr>
            </w:pPr>
            <w:r w:rsidRPr="00125CE2">
              <w:rPr>
                <w:b/>
                <w:bCs/>
                <w:sz w:val="16"/>
              </w:rPr>
              <w:t>0.283</w:t>
            </w:r>
          </w:p>
        </w:tc>
        <w:tc>
          <w:tcPr>
            <w:tcW w:w="979" w:type="dxa"/>
            <w:tcMar>
              <w:top w:w="80" w:type="dxa"/>
              <w:left w:w="120" w:type="dxa"/>
              <w:bottom w:w="80" w:type="dxa"/>
              <w:right w:w="120" w:type="dxa"/>
            </w:tcMar>
            <w:vAlign w:val="center"/>
          </w:tcPr>
          <w:p w14:paraId="0AC300AD" w14:textId="77777777" w:rsidR="00770DCC" w:rsidRPr="00125CE2" w:rsidRDefault="00000000">
            <w:pPr>
              <w:spacing w:after="0"/>
              <w:jc w:val="center"/>
              <w:rPr>
                <w:b/>
                <w:bCs/>
              </w:rPr>
            </w:pPr>
            <w:r w:rsidRPr="00125CE2">
              <w:rPr>
                <w:b/>
                <w:bCs/>
                <w:sz w:val="16"/>
              </w:rPr>
              <w:t>0.388</w:t>
            </w:r>
          </w:p>
        </w:tc>
        <w:tc>
          <w:tcPr>
            <w:tcW w:w="979" w:type="dxa"/>
            <w:tcMar>
              <w:top w:w="80" w:type="dxa"/>
              <w:left w:w="120" w:type="dxa"/>
              <w:bottom w:w="80" w:type="dxa"/>
              <w:right w:w="120" w:type="dxa"/>
            </w:tcMar>
            <w:vAlign w:val="center"/>
          </w:tcPr>
          <w:p w14:paraId="75FDB35A" w14:textId="77777777" w:rsidR="00770DCC" w:rsidRPr="00125CE2" w:rsidRDefault="00000000">
            <w:pPr>
              <w:spacing w:after="0"/>
              <w:jc w:val="center"/>
              <w:rPr>
                <w:b/>
                <w:bCs/>
              </w:rPr>
            </w:pPr>
            <w:r w:rsidRPr="00125CE2">
              <w:rPr>
                <w:b/>
                <w:bCs/>
                <w:sz w:val="16"/>
              </w:rPr>
              <w:t>0.719</w:t>
            </w:r>
          </w:p>
        </w:tc>
        <w:tc>
          <w:tcPr>
            <w:tcW w:w="979" w:type="dxa"/>
            <w:tcMar>
              <w:top w:w="80" w:type="dxa"/>
              <w:left w:w="120" w:type="dxa"/>
              <w:bottom w:w="80" w:type="dxa"/>
              <w:right w:w="120" w:type="dxa"/>
            </w:tcMar>
            <w:vAlign w:val="center"/>
          </w:tcPr>
          <w:p w14:paraId="20D680FA" w14:textId="77777777" w:rsidR="00770DCC" w:rsidRPr="00125CE2" w:rsidRDefault="00000000">
            <w:pPr>
              <w:spacing w:after="0"/>
              <w:jc w:val="center"/>
              <w:rPr>
                <w:b/>
                <w:bCs/>
              </w:rPr>
            </w:pPr>
            <w:r w:rsidRPr="00125CE2">
              <w:rPr>
                <w:b/>
                <w:bCs/>
                <w:sz w:val="16"/>
              </w:rPr>
              <w:t>0.482</w:t>
            </w:r>
          </w:p>
        </w:tc>
        <w:tc>
          <w:tcPr>
            <w:tcW w:w="979" w:type="dxa"/>
            <w:tcMar>
              <w:top w:w="80" w:type="dxa"/>
              <w:left w:w="120" w:type="dxa"/>
              <w:bottom w:w="80" w:type="dxa"/>
              <w:right w:w="120" w:type="dxa"/>
            </w:tcMar>
            <w:vAlign w:val="center"/>
          </w:tcPr>
          <w:p w14:paraId="601EC545" w14:textId="77777777" w:rsidR="00770DCC" w:rsidRDefault="00000000">
            <w:pPr>
              <w:spacing w:after="0"/>
              <w:jc w:val="center"/>
            </w:pPr>
            <w:r>
              <w:rPr>
                <w:sz w:val="16"/>
              </w:rPr>
              <w:t>553</w:t>
            </w:r>
          </w:p>
        </w:tc>
        <w:tc>
          <w:tcPr>
            <w:tcW w:w="979" w:type="dxa"/>
            <w:tcMar>
              <w:top w:w="80" w:type="dxa"/>
              <w:left w:w="120" w:type="dxa"/>
              <w:bottom w:w="80" w:type="dxa"/>
              <w:right w:w="120" w:type="dxa"/>
            </w:tcMar>
            <w:vAlign w:val="center"/>
          </w:tcPr>
          <w:p w14:paraId="1782C8BA" w14:textId="77777777" w:rsidR="00770DCC" w:rsidRDefault="00000000">
            <w:pPr>
              <w:spacing w:after="0"/>
              <w:jc w:val="center"/>
            </w:pPr>
            <w:r>
              <w:rPr>
                <w:sz w:val="16"/>
              </w:rPr>
              <w:t>40.68</w:t>
            </w:r>
          </w:p>
        </w:tc>
      </w:tr>
    </w:tbl>
    <w:p w14:paraId="2444DAAA" w14:textId="1A0E3AD0" w:rsidR="00484570" w:rsidRPr="00484570" w:rsidRDefault="00484570" w:rsidP="00484570">
      <w:pPr>
        <w:jc w:val="center"/>
        <w:rPr>
          <w:color w:val="808080" w:themeColor="background1" w:themeShade="80"/>
          <w:sz w:val="18"/>
          <w:szCs w:val="18"/>
        </w:rPr>
      </w:pPr>
      <w:r w:rsidRPr="00484570">
        <w:rPr>
          <w:color w:val="808080" w:themeColor="background1" w:themeShade="80"/>
          <w:sz w:val="18"/>
          <w:szCs w:val="18"/>
        </w:rPr>
        <w:t xml:space="preserve">Table 1: Ablation Study of Detector Fine-Tuning, </w:t>
      </w:r>
      <w:r>
        <w:rPr>
          <w:color w:val="808080" w:themeColor="background1" w:themeShade="80"/>
          <w:sz w:val="18"/>
          <w:szCs w:val="18"/>
        </w:rPr>
        <w:t>GMC</w:t>
      </w:r>
      <w:r w:rsidRPr="00484570">
        <w:rPr>
          <w:color w:val="808080" w:themeColor="background1" w:themeShade="80"/>
          <w:sz w:val="18"/>
          <w:szCs w:val="18"/>
        </w:rPr>
        <w:t>, and Tracker Variants on the VisDrone</w:t>
      </w:r>
      <w:r w:rsidR="00580A0D">
        <w:rPr>
          <w:color w:val="808080" w:themeColor="background1" w:themeShade="80"/>
          <w:sz w:val="18"/>
          <w:szCs w:val="18"/>
        </w:rPr>
        <w:t xml:space="preserve"> </w:t>
      </w:r>
      <w:r w:rsidRPr="00484570">
        <w:rPr>
          <w:color w:val="808080" w:themeColor="background1" w:themeShade="80"/>
          <w:sz w:val="18"/>
          <w:szCs w:val="18"/>
        </w:rPr>
        <w:t>MOT</w:t>
      </w:r>
      <w:r w:rsidR="00580A0D">
        <w:rPr>
          <w:color w:val="808080" w:themeColor="background1" w:themeShade="80"/>
          <w:sz w:val="18"/>
          <w:szCs w:val="18"/>
        </w:rPr>
        <w:t xml:space="preserve"> </w:t>
      </w:r>
      <w:r w:rsidRPr="00484570">
        <w:rPr>
          <w:color w:val="808080" w:themeColor="background1" w:themeShade="80"/>
          <w:sz w:val="18"/>
          <w:szCs w:val="18"/>
        </w:rPr>
        <w:t>Validation</w:t>
      </w:r>
      <w:r>
        <w:rPr>
          <w:color w:val="808080" w:themeColor="background1" w:themeShade="80"/>
          <w:sz w:val="18"/>
          <w:szCs w:val="18"/>
        </w:rPr>
        <w:t>-</w:t>
      </w:r>
      <w:r w:rsidRPr="00484570">
        <w:rPr>
          <w:color w:val="808080" w:themeColor="background1" w:themeShade="80"/>
          <w:sz w:val="18"/>
          <w:szCs w:val="18"/>
        </w:rPr>
        <w:t>Set</w:t>
      </w:r>
    </w:p>
    <w:p w14:paraId="3BC6B815" w14:textId="6D099924" w:rsidR="00770DCC" w:rsidRDefault="00000000">
      <w:r>
        <w:t>The final E05 configuration achieved the best overall MOTA and IDF1 while maintaining 40.68 FPS. E04 produced fewer ID switches, which confirms that GMC helps with identity stability, but E05 provided the best balanced setting across MOTA, IDF1, recall, and runtime.</w:t>
      </w:r>
    </w:p>
    <w:p w14:paraId="5190C795" w14:textId="4FB7EAAB" w:rsidR="00770DCC" w:rsidRDefault="00000000">
      <w:r>
        <w:t xml:space="preserve">Output videos are generated in </w:t>
      </w:r>
      <w:r w:rsidRPr="007B3862">
        <w:rPr>
          <w:color w:val="00B0F0"/>
        </w:rPr>
        <w:t>outputs/E05_botsort_conf40_person_ft_gmc/videos/</w:t>
      </w:r>
      <w:r>
        <w:t xml:space="preserve">. The submission video is </w:t>
      </w:r>
      <w:r w:rsidRPr="007B3862">
        <w:rPr>
          <w:color w:val="00B0F0"/>
        </w:rPr>
        <w:t>deliverables/baseline_vs_final_all_validation_youtube.mp4</w:t>
      </w:r>
      <w:r>
        <w:t>, a side-by-side compilation of all validation videos.</w:t>
      </w:r>
    </w:p>
    <w:p w14:paraId="3A4583AF" w14:textId="3A42DD32" w:rsidR="00080C6A" w:rsidRDefault="00000000">
      <w:r>
        <w:t xml:space="preserve">YouTube submission video: </w:t>
      </w:r>
      <w:hyperlink r:id="rId9" w:history="1">
        <w:r w:rsidRPr="007B3862">
          <w:rPr>
            <w:rStyle w:val="Hyperlink"/>
          </w:rPr>
          <w:t>https://youtu.be/mpWsv7NLktM</w:t>
        </w:r>
      </w:hyperlink>
    </w:p>
    <w:p w14:paraId="17D9A146" w14:textId="77777777" w:rsidR="00770DCC" w:rsidRDefault="00000000">
      <w:pPr>
        <w:pStyle w:val="Heading1"/>
      </w:pPr>
      <w:r>
        <w:t>6. Key Engineering Takeaways</w:t>
      </w:r>
    </w:p>
    <w:p w14:paraId="130CC5F6" w14:textId="77777777" w:rsidR="00770DCC" w:rsidRDefault="00000000">
      <w:pPr>
        <w:pStyle w:val="ListBullet"/>
        <w:spacing w:after="80"/>
      </w:pPr>
      <w:r>
        <w:t>Fine-tuning was the largest improvement because the baseline detector missed many small aerial persons.</w:t>
      </w:r>
    </w:p>
    <w:p w14:paraId="6C132570" w14:textId="77777777" w:rsidR="00770DCC" w:rsidRDefault="00000000">
      <w:pPr>
        <w:pStyle w:val="ListBullet"/>
        <w:spacing w:after="80"/>
      </w:pPr>
      <w:r>
        <w:t>Higher recall alone was not sufficient for MOT; noisy detections increased false positives and unstable track creation.</w:t>
      </w:r>
    </w:p>
    <w:p w14:paraId="359026EF" w14:textId="77777777" w:rsidR="00770DCC" w:rsidRDefault="00000000">
      <w:pPr>
        <w:pStyle w:val="ListBullet"/>
        <w:spacing w:after="80"/>
      </w:pPr>
      <w:r>
        <w:t>Global motion compensation helped reduce camera-motion-related association errors.</w:t>
      </w:r>
    </w:p>
    <w:p w14:paraId="7632725E" w14:textId="77777777" w:rsidR="00770DCC" w:rsidRDefault="00000000">
      <w:pPr>
        <w:pStyle w:val="ListBullet"/>
        <w:spacing w:after="80"/>
      </w:pPr>
      <w:r>
        <w:lastRenderedPageBreak/>
        <w:t>BoT-SORT + GMC gave the strongest balanced result while remaining lightweight enough for edge-oriented optimization.</w:t>
      </w:r>
    </w:p>
    <w:p w14:paraId="085A6E4C" w14:textId="77777777" w:rsidR="00770DCC" w:rsidRDefault="00000000">
      <w:pPr>
        <w:pStyle w:val="Heading1"/>
      </w:pPr>
      <w:r>
        <w:t>7. Edge Deployment Plan</w:t>
      </w:r>
    </w:p>
    <w:p w14:paraId="10460DB0" w14:textId="77777777" w:rsidR="00770DCC" w:rsidRDefault="00000000">
      <w:r>
        <w:t>For NVIDIA Jetson, Qualcomm RB5 Robotics Board, or similar edge platforms, the detector can be exported to ONNX/TensorRT or another supported runtime. The nano detector should remain the default because it offers a practical size-speed trade-off.</w:t>
      </w:r>
    </w:p>
    <w:p w14:paraId="6A87D5A1" w14:textId="77777777" w:rsidR="00770DCC" w:rsidRDefault="00000000">
      <w:pPr>
        <w:pStyle w:val="ListBullet"/>
        <w:spacing w:after="80"/>
      </w:pPr>
      <w:r>
        <w:t>Export YOLO26n to ONNX or TensorRT for accelerated inference.</w:t>
      </w:r>
    </w:p>
    <w:p w14:paraId="781B6045" w14:textId="77777777" w:rsidR="00770DCC" w:rsidRDefault="00000000">
      <w:pPr>
        <w:pStyle w:val="ListBullet"/>
        <w:spacing w:after="80"/>
      </w:pPr>
      <w:r>
        <w:t>Use FP16 inference where supported by the hardware.</w:t>
      </w:r>
    </w:p>
    <w:p w14:paraId="4D492EA7" w14:textId="77777777" w:rsidR="00770DCC" w:rsidRDefault="00000000">
      <w:pPr>
        <w:pStyle w:val="ListBullet"/>
        <w:spacing w:after="80"/>
      </w:pPr>
      <w:r>
        <w:t>Keep batch size at 1 for streaming drone video.</w:t>
      </w:r>
    </w:p>
    <w:p w14:paraId="0B8F929D" w14:textId="77777777" w:rsidR="00770DCC" w:rsidRDefault="00000000">
      <w:pPr>
        <w:pStyle w:val="ListBullet"/>
        <w:spacing w:after="80"/>
      </w:pPr>
      <w:r>
        <w:t>Tune input size between 960 and 1280 depending on altitude and FPS requirements.</w:t>
      </w:r>
    </w:p>
    <w:p w14:paraId="1DF851A0" w14:textId="77777777" w:rsidR="00770DCC" w:rsidRDefault="00000000">
      <w:pPr>
        <w:pStyle w:val="ListBullet"/>
        <w:spacing w:after="80"/>
      </w:pPr>
      <w:r>
        <w:t>Keep ReID disabled initially; add lightweight ReID only if occlusion-heavy scenes require it.</w:t>
      </w:r>
    </w:p>
    <w:p w14:paraId="37367199" w14:textId="77777777" w:rsidR="00770DCC" w:rsidRDefault="00000000">
      <w:pPr>
        <w:pStyle w:val="Heading1"/>
      </w:pPr>
      <w:r>
        <w:t>8. Limitations and Future Work</w:t>
      </w:r>
    </w:p>
    <w:p w14:paraId="3EB0BDA5" w14:textId="77777777" w:rsidR="00770DCC" w:rsidRDefault="00000000">
      <w:r>
        <w:t>The current trajectory tails are drawn in raw image coordinates. When the drone camera moves sharply, old tail points move with the camera view, so the tail can look unstable even when the tracked ID is mostly correct. This is a visualization limitation and can be improved by transforming historical tail points using the estimated camera motion or by rendering tails in a stabilized coordinate frame.</w:t>
      </w:r>
    </w:p>
    <w:p w14:paraId="1D682C39" w14:textId="77777777" w:rsidR="00770DCC" w:rsidRDefault="00000000">
      <w:pPr>
        <w:pStyle w:val="ListBullet"/>
        <w:spacing w:after="80"/>
      </w:pPr>
      <w:r>
        <w:t>Camera-motion-compensated trajectory tails.</w:t>
      </w:r>
    </w:p>
    <w:p w14:paraId="407552E9" w14:textId="77777777" w:rsidR="00770DCC" w:rsidRDefault="00000000">
      <w:pPr>
        <w:pStyle w:val="ListBullet"/>
        <w:spacing w:after="80"/>
      </w:pPr>
      <w:r>
        <w:t>Selective SAHI/tiled</w:t>
      </w:r>
      <w:r w:rsidR="003B25FC">
        <w:rPr>
          <w:rStyle w:val="FootnoteReference"/>
        </w:rPr>
        <w:footnoteReference w:id="4"/>
      </w:r>
      <w:r>
        <w:t xml:space="preserve"> inference for extremely small targets, with care because tiling is computationally expensive.</w:t>
      </w:r>
    </w:p>
    <w:p w14:paraId="6FFA8411" w14:textId="77777777" w:rsidR="00770DCC" w:rsidRDefault="00000000">
      <w:pPr>
        <w:pStyle w:val="ListBullet"/>
        <w:spacing w:after="80"/>
      </w:pPr>
      <w:r>
        <w:t>TensorRT or ONNX benchmarking on Jetson/RB5 hardware.</w:t>
      </w:r>
    </w:p>
    <w:p w14:paraId="78A96EB1" w14:textId="77777777" w:rsidR="00770DCC" w:rsidRDefault="00000000">
      <w:pPr>
        <w:pStyle w:val="ListBullet"/>
        <w:spacing w:after="80"/>
      </w:pPr>
      <w:r>
        <w:t>Adaptive confidence thresholding for dense versus sparse scenes.</w:t>
      </w:r>
    </w:p>
    <w:p w14:paraId="17087982" w14:textId="77777777" w:rsidR="00770DCC" w:rsidRDefault="00000000">
      <w:pPr>
        <w:pStyle w:val="Heading1"/>
      </w:pPr>
      <w:r>
        <w:t>9. Deliverables</w:t>
      </w:r>
    </w:p>
    <w:p w14:paraId="3B2A37C9" w14:textId="77777777" w:rsidR="00770DCC" w:rsidRDefault="00000000">
      <w:pPr>
        <w:pStyle w:val="ListBullet"/>
        <w:spacing w:after="80"/>
      </w:pPr>
      <w:r>
        <w:t>Code repository with setup, training/fine-tuning, tracking, and evaluation instructions.</w:t>
      </w:r>
    </w:p>
    <w:p w14:paraId="5DAADF67" w14:textId="77777777" w:rsidR="00770DCC" w:rsidRDefault="00000000">
      <w:pPr>
        <w:pStyle w:val="ListBullet"/>
        <w:spacing w:after="80"/>
      </w:pPr>
      <w:r>
        <w:t>Processed output video with bounding boxes, unique IDs, and trajectory tails.</w:t>
      </w:r>
    </w:p>
    <w:p w14:paraId="7F4953E5" w14:textId="77777777" w:rsidR="00770DCC" w:rsidRDefault="00000000">
      <w:pPr>
        <w:pStyle w:val="ListBullet"/>
        <w:spacing w:after="80"/>
      </w:pPr>
      <w:r>
        <w:t>Summary report explaining architecture choices, small-object handling, ID-switch mitigation, FPS, hardware, and edge deployment plan.</w:t>
      </w:r>
    </w:p>
    <w:p w14:paraId="3B248475" w14:textId="77777777" w:rsidR="00080C6A" w:rsidRDefault="00000000">
      <w:r>
        <w:br w:type="page"/>
      </w:r>
    </w:p>
    <w:p w14:paraId="02FA578C" w14:textId="6C9DE379" w:rsidR="00080C6A" w:rsidRDefault="006A2C0D">
      <w:pPr>
        <w:pStyle w:val="Heading1"/>
      </w:pPr>
      <w:r>
        <w:lastRenderedPageBreak/>
        <w:t>Additional Information: Fine-Tuning Results and Visual Evidence</w:t>
      </w:r>
    </w:p>
    <w:p w14:paraId="58FD3D92" w14:textId="77777777" w:rsidR="00080C6A" w:rsidRDefault="00000000">
      <w:r>
        <w:t>The detector was fine-tuned from the YOLO26n base checkpoint on the VisDrone2019-MOT train split after converting the original MOT annotations into YOLO detector labels. This step was important because generic pretrained weights are not optimized for high-altitude UAV views where persons often occupy only a few dozen pixels.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958"/>
        <w:gridCol w:w="1958"/>
        <w:gridCol w:w="1958"/>
        <w:gridCol w:w="1958"/>
        <w:gridCol w:w="1958"/>
      </w:tblGrid>
      <w:tr w:rsidR="00080C6A" w14:paraId="1D8B3355" w14:textId="77777777">
        <w:trPr>
          <w:jc w:val="center"/>
        </w:trPr>
        <w:tc>
          <w:tcPr>
            <w:tcW w:w="1958" w:type="dxa"/>
            <w:shd w:val="clear" w:color="auto" w:fill="F2F4F7"/>
            <w:vAlign w:val="center"/>
          </w:tcPr>
          <w:p w14:paraId="062FEE39" w14:textId="77777777" w:rsidR="00080C6A" w:rsidRDefault="00000000">
            <w:pPr>
              <w:spacing w:after="0"/>
            </w:pPr>
            <w:r>
              <w:rPr>
                <w:b/>
                <w:color w:val="1F4D78"/>
                <w:sz w:val="18"/>
              </w:rPr>
              <w:t>Epoch</w:t>
            </w:r>
          </w:p>
        </w:tc>
        <w:tc>
          <w:tcPr>
            <w:tcW w:w="1958" w:type="dxa"/>
            <w:shd w:val="clear" w:color="auto" w:fill="F2F4F7"/>
            <w:vAlign w:val="center"/>
          </w:tcPr>
          <w:p w14:paraId="77D2C590" w14:textId="77777777" w:rsidR="00080C6A" w:rsidRDefault="00000000">
            <w:pPr>
              <w:spacing w:after="0"/>
            </w:pPr>
            <w:r>
              <w:rPr>
                <w:b/>
                <w:color w:val="1F4D78"/>
                <w:sz w:val="18"/>
              </w:rPr>
              <w:t>Precision</w:t>
            </w:r>
          </w:p>
        </w:tc>
        <w:tc>
          <w:tcPr>
            <w:tcW w:w="1958" w:type="dxa"/>
            <w:shd w:val="clear" w:color="auto" w:fill="F2F4F7"/>
            <w:vAlign w:val="center"/>
          </w:tcPr>
          <w:p w14:paraId="6BF222BD" w14:textId="77777777" w:rsidR="00080C6A" w:rsidRDefault="00000000">
            <w:pPr>
              <w:spacing w:after="0"/>
            </w:pPr>
            <w:r>
              <w:rPr>
                <w:b/>
                <w:color w:val="1F4D78"/>
                <w:sz w:val="18"/>
              </w:rPr>
              <w:t>Recall</w:t>
            </w:r>
          </w:p>
        </w:tc>
        <w:tc>
          <w:tcPr>
            <w:tcW w:w="1958" w:type="dxa"/>
            <w:shd w:val="clear" w:color="auto" w:fill="F2F4F7"/>
            <w:vAlign w:val="center"/>
          </w:tcPr>
          <w:p w14:paraId="432BAF8F" w14:textId="77777777" w:rsidR="00080C6A" w:rsidRDefault="00000000">
            <w:pPr>
              <w:spacing w:after="0"/>
            </w:pPr>
            <w:r>
              <w:rPr>
                <w:b/>
                <w:color w:val="1F4D78"/>
                <w:sz w:val="18"/>
              </w:rPr>
              <w:t>mAP50</w:t>
            </w:r>
          </w:p>
        </w:tc>
        <w:tc>
          <w:tcPr>
            <w:tcW w:w="1958" w:type="dxa"/>
            <w:shd w:val="clear" w:color="auto" w:fill="F2F4F7"/>
            <w:vAlign w:val="center"/>
          </w:tcPr>
          <w:p w14:paraId="7DFAE75F" w14:textId="77777777" w:rsidR="00080C6A" w:rsidRDefault="00000000">
            <w:pPr>
              <w:spacing w:after="0"/>
            </w:pPr>
            <w:r>
              <w:rPr>
                <w:b/>
                <w:color w:val="1F4D78"/>
                <w:sz w:val="18"/>
              </w:rPr>
              <w:t>mAP50-95</w:t>
            </w:r>
          </w:p>
        </w:tc>
      </w:tr>
      <w:tr w:rsidR="00080C6A" w14:paraId="5FEDE1E0" w14:textId="77777777">
        <w:trPr>
          <w:jc w:val="center"/>
        </w:trPr>
        <w:tc>
          <w:tcPr>
            <w:tcW w:w="1958" w:type="dxa"/>
            <w:vAlign w:val="center"/>
          </w:tcPr>
          <w:p w14:paraId="003CF543" w14:textId="77777777" w:rsidR="00080C6A" w:rsidRDefault="00000000">
            <w:pPr>
              <w:spacing w:after="0"/>
            </w:pPr>
            <w:r>
              <w:rPr>
                <w:sz w:val="18"/>
              </w:rPr>
              <w:t>50</w:t>
            </w:r>
          </w:p>
        </w:tc>
        <w:tc>
          <w:tcPr>
            <w:tcW w:w="1958" w:type="dxa"/>
            <w:vAlign w:val="center"/>
          </w:tcPr>
          <w:p w14:paraId="3D99B35A" w14:textId="77777777" w:rsidR="00080C6A" w:rsidRDefault="00000000">
            <w:pPr>
              <w:spacing w:after="0"/>
            </w:pPr>
            <w:r>
              <w:rPr>
                <w:sz w:val="18"/>
              </w:rPr>
              <w:t>0.901</w:t>
            </w:r>
          </w:p>
        </w:tc>
        <w:tc>
          <w:tcPr>
            <w:tcW w:w="1958" w:type="dxa"/>
            <w:vAlign w:val="center"/>
          </w:tcPr>
          <w:p w14:paraId="4C825D63" w14:textId="77777777" w:rsidR="00080C6A" w:rsidRDefault="00000000">
            <w:pPr>
              <w:spacing w:after="0"/>
            </w:pPr>
            <w:r>
              <w:rPr>
                <w:sz w:val="18"/>
              </w:rPr>
              <w:t>0.840</w:t>
            </w:r>
          </w:p>
        </w:tc>
        <w:tc>
          <w:tcPr>
            <w:tcW w:w="1958" w:type="dxa"/>
            <w:vAlign w:val="center"/>
          </w:tcPr>
          <w:p w14:paraId="40457116" w14:textId="77777777" w:rsidR="00080C6A" w:rsidRDefault="00000000">
            <w:pPr>
              <w:spacing w:after="0"/>
            </w:pPr>
            <w:r>
              <w:rPr>
                <w:sz w:val="18"/>
              </w:rPr>
              <w:t>0.912</w:t>
            </w:r>
          </w:p>
        </w:tc>
        <w:tc>
          <w:tcPr>
            <w:tcW w:w="1958" w:type="dxa"/>
            <w:vAlign w:val="center"/>
          </w:tcPr>
          <w:p w14:paraId="431035D4" w14:textId="77777777" w:rsidR="00080C6A" w:rsidRDefault="00000000">
            <w:pPr>
              <w:spacing w:after="0"/>
            </w:pPr>
            <w:r>
              <w:rPr>
                <w:sz w:val="18"/>
              </w:rPr>
              <w:t>0.546</w:t>
            </w:r>
          </w:p>
        </w:tc>
      </w:tr>
    </w:tbl>
    <w:p w14:paraId="1BE718CE" w14:textId="7E199620" w:rsidR="00080C6A" w:rsidRDefault="00000000" w:rsidP="007B3862">
      <w:r>
        <w:t>By the final epoch, the fine-tuned detector reached approximately 0.901 precision, 0.840 recall, 0.912 mAP50, and 0.546 mAP50-95 on the detector validation run. The improvement trend in the training curves shows that the model adapted well to the aerial-person domain while remaining very small: the final checkpoint is approximately 5.16 MB.</w:t>
      </w:r>
      <w:r w:rsidR="007B3862">
        <w:t xml:space="preserve"> </w:t>
      </w:r>
      <w:r>
        <w:t>The detector was trained as a person-focused model by merging VisDrone pedestrian and person categories.</w:t>
      </w:r>
      <w:r w:rsidR="007B3862">
        <w:t xml:space="preserve"> </w:t>
      </w:r>
      <w:r>
        <w:t>The fine-tuned detector improved small-person sensitivity, which was the main driver behind the MOT recall and IDF1 gains</w:t>
      </w:r>
      <w:r w:rsidR="00417218">
        <w:t xml:space="preserve"> which can be observed from Figures 2,3 and 4</w:t>
      </w:r>
      <w:r>
        <w:t>.</w:t>
      </w:r>
      <w:r>
        <w:rPr>
          <w:noProof/>
        </w:rPr>
        <w:drawing>
          <wp:inline distT="0" distB="0" distL="0" distR="0" wp14:anchorId="0AE37038" wp14:editId="593C49A4">
            <wp:extent cx="5418667" cy="2709334"/>
            <wp:effectExtent l="0" t="0" r="0" b="0"/>
            <wp:docPr id="882656545" name="Picture 88265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10"/>
                    <a:stretch>
                      <a:fillRect/>
                    </a:stretch>
                  </pic:blipFill>
                  <pic:spPr>
                    <a:xfrm>
                      <a:off x="0" y="0"/>
                      <a:ext cx="5424514" cy="2712257"/>
                    </a:xfrm>
                    <a:prstGeom prst="rect">
                      <a:avLst/>
                    </a:prstGeom>
                  </pic:spPr>
                </pic:pic>
              </a:graphicData>
            </a:graphic>
          </wp:inline>
        </w:drawing>
      </w:r>
    </w:p>
    <w:p w14:paraId="0BAF5C4C" w14:textId="77777777" w:rsidR="00080C6A" w:rsidRDefault="00000000">
      <w:pPr>
        <w:spacing w:after="160"/>
        <w:jc w:val="center"/>
      </w:pPr>
      <w:r>
        <w:rPr>
          <w:i/>
          <w:color w:val="555555"/>
          <w:sz w:val="18"/>
        </w:rPr>
        <w:t>Figure 2. Fine-tuning losses and validation metrics across 50 epochs.</w:t>
      </w:r>
    </w:p>
    <w:p w14:paraId="617491B2" w14:textId="3B573A8D" w:rsidR="00080C6A" w:rsidRDefault="00000000" w:rsidP="00F30516">
      <w:r>
        <w:rPr>
          <w:noProof/>
        </w:rPr>
        <w:drawing>
          <wp:inline distT="0" distB="0" distL="0" distR="0" wp14:anchorId="1AB62720" wp14:editId="4EC58323">
            <wp:extent cx="3081867" cy="2054578"/>
            <wp:effectExtent l="0" t="0" r="4445" b="3175"/>
            <wp:docPr id="882656546" name="Picture 882656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R_curve.png"/>
                    <pic:cNvPicPr/>
                  </pic:nvPicPr>
                  <pic:blipFill>
                    <a:blip r:embed="rId11"/>
                    <a:stretch>
                      <a:fillRect/>
                    </a:stretch>
                  </pic:blipFill>
                  <pic:spPr>
                    <a:xfrm>
                      <a:off x="0" y="0"/>
                      <a:ext cx="3081867" cy="2054578"/>
                    </a:xfrm>
                    <a:prstGeom prst="rect">
                      <a:avLst/>
                    </a:prstGeom>
                  </pic:spPr>
                </pic:pic>
              </a:graphicData>
            </a:graphic>
          </wp:inline>
        </w:drawing>
      </w:r>
      <w:r w:rsidR="00F30516" w:rsidRPr="00F30516">
        <w:rPr>
          <w:noProof/>
        </w:rPr>
        <w:t xml:space="preserve"> </w:t>
      </w:r>
      <w:r w:rsidR="00F30516">
        <w:rPr>
          <w:noProof/>
        </w:rPr>
        <w:drawing>
          <wp:inline distT="0" distB="0" distL="0" distR="0" wp14:anchorId="10C727FA" wp14:editId="129A6A1B">
            <wp:extent cx="3027680" cy="2270760"/>
            <wp:effectExtent l="0" t="0" r="1270" b="0"/>
            <wp:docPr id="882656547" name="Picture 88265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normalized.png"/>
                    <pic:cNvPicPr/>
                  </pic:nvPicPr>
                  <pic:blipFill>
                    <a:blip r:embed="rId12"/>
                    <a:stretch>
                      <a:fillRect/>
                    </a:stretch>
                  </pic:blipFill>
                  <pic:spPr>
                    <a:xfrm>
                      <a:off x="0" y="0"/>
                      <a:ext cx="3027680" cy="2270760"/>
                    </a:xfrm>
                    <a:prstGeom prst="rect">
                      <a:avLst/>
                    </a:prstGeom>
                  </pic:spPr>
                </pic:pic>
              </a:graphicData>
            </a:graphic>
          </wp:inline>
        </w:drawing>
      </w:r>
    </w:p>
    <w:p w14:paraId="0314C292" w14:textId="6EA33C07" w:rsidR="00F30516" w:rsidRDefault="00000000" w:rsidP="00F30516">
      <w:pPr>
        <w:spacing w:after="160"/>
        <w:jc w:val="center"/>
      </w:pPr>
      <w:r>
        <w:rPr>
          <w:i/>
          <w:color w:val="555555"/>
          <w:sz w:val="18"/>
        </w:rPr>
        <w:t>Figure 3. Precision-recall curve for the fine-tuned person detector</w:t>
      </w:r>
      <w:r w:rsidR="00F30516">
        <w:rPr>
          <w:i/>
          <w:color w:val="555555"/>
          <w:sz w:val="18"/>
        </w:rPr>
        <w:t xml:space="preserve"> and </w:t>
      </w:r>
      <w:r w:rsidR="00F30516">
        <w:rPr>
          <w:i/>
          <w:color w:val="555555"/>
          <w:sz w:val="18"/>
        </w:rPr>
        <w:t>Normalized confusion matrix for the fine-tuned detector.</w:t>
      </w:r>
    </w:p>
    <w:p w14:paraId="50063B72" w14:textId="4E791C73" w:rsidR="00080C6A" w:rsidRDefault="00080C6A" w:rsidP="00F30516">
      <w:pPr>
        <w:spacing w:after="160"/>
      </w:pPr>
    </w:p>
    <w:p w14:paraId="1A235FD4" w14:textId="52A1C529" w:rsidR="00080C6A" w:rsidRDefault="00080C6A">
      <w:pPr>
        <w:jc w:val="center"/>
      </w:pPr>
    </w:p>
    <w:p w14:paraId="1B753A9E" w14:textId="77777777" w:rsidR="00080C6A" w:rsidRDefault="00000000">
      <w:pPr>
        <w:jc w:val="center"/>
      </w:pPr>
      <w:r>
        <w:rPr>
          <w:noProof/>
        </w:rPr>
        <w:drawing>
          <wp:inline distT="0" distB="0" distL="0" distR="0" wp14:anchorId="3E112169" wp14:editId="30A0C5E5">
            <wp:extent cx="6361556" cy="3671147"/>
            <wp:effectExtent l="0" t="0" r="1270" b="5715"/>
            <wp:docPr id="882656548" name="Picture 882656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0_pred.jpg"/>
                    <pic:cNvPicPr/>
                  </pic:nvPicPr>
                  <pic:blipFill>
                    <a:blip r:embed="rId13"/>
                    <a:stretch>
                      <a:fillRect/>
                    </a:stretch>
                  </pic:blipFill>
                  <pic:spPr>
                    <a:xfrm>
                      <a:off x="0" y="0"/>
                      <a:ext cx="6403589" cy="3695403"/>
                    </a:xfrm>
                    <a:prstGeom prst="rect">
                      <a:avLst/>
                    </a:prstGeom>
                  </pic:spPr>
                </pic:pic>
              </a:graphicData>
            </a:graphic>
          </wp:inline>
        </w:drawing>
      </w:r>
    </w:p>
    <w:p w14:paraId="7B566F20" w14:textId="77777777" w:rsidR="00080C6A" w:rsidRDefault="00000000">
      <w:pPr>
        <w:spacing w:after="160"/>
        <w:jc w:val="center"/>
      </w:pPr>
      <w:r>
        <w:rPr>
          <w:i/>
          <w:color w:val="555555"/>
          <w:sz w:val="18"/>
        </w:rPr>
        <w:t>Figure 5. Example validation predictions from the fine-tuned detector.</w:t>
      </w:r>
    </w:p>
    <w:p w14:paraId="013E51E8" w14:textId="77777777" w:rsidR="00B11523" w:rsidRDefault="00B11523"/>
    <w:p w14:paraId="71231FC7" w14:textId="77777777" w:rsidR="00B11523" w:rsidRDefault="00B11523"/>
    <w:p w14:paraId="362893B7" w14:textId="7596C7C8" w:rsidR="00B11523" w:rsidRDefault="00B11523" w:rsidP="00B11523">
      <w:pPr>
        <w:jc w:val="center"/>
      </w:pPr>
      <w:r>
        <w:t xml:space="preserve">------------------------------------------------- </w:t>
      </w:r>
      <w:r w:rsidRPr="00B11523">
        <w:rPr>
          <w:i/>
          <w:iCs/>
          <w:sz w:val="28"/>
          <w:szCs w:val="28"/>
        </w:rPr>
        <w:t>Thank You! Happy Learning!</w:t>
      </w:r>
      <w:r>
        <w:t xml:space="preserve"> -----------------------------------------------</w:t>
      </w:r>
    </w:p>
    <w:sectPr w:rsidR="00B11523" w:rsidSect="00034616">
      <w:footerReference w:type="default" r:id="rId14"/>
      <w:pgSz w:w="12240" w:h="15840"/>
      <w:pgMar w:top="1224" w:right="1224" w:bottom="1224"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FF88B" w14:textId="77777777" w:rsidR="008123C0" w:rsidRDefault="008123C0">
      <w:pPr>
        <w:spacing w:after="0" w:line="240" w:lineRule="auto"/>
      </w:pPr>
      <w:r>
        <w:separator/>
      </w:r>
    </w:p>
  </w:endnote>
  <w:endnote w:type="continuationSeparator" w:id="0">
    <w:p w14:paraId="4CF7D070" w14:textId="77777777" w:rsidR="008123C0" w:rsidRDefault="00812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D939" w14:textId="77777777" w:rsidR="00770DCC" w:rsidRDefault="00000000">
    <w:pPr>
      <w:pStyle w:val="Footer"/>
      <w:jc w:val="right"/>
    </w:pPr>
    <w:r>
      <w:rPr>
        <w:color w:val="555555"/>
        <w:sz w:val="18"/>
      </w:rPr>
      <w:t>Aerial Guardian MOT</w:t>
    </w:r>
    <w:r w:rsidR="00262575">
      <w:rPr>
        <w:color w:val="555555"/>
        <w:sz w:val="18"/>
      </w:rPr>
      <w:t xml:space="preserve"> by Gayathri Rangu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7B495" w14:textId="77777777" w:rsidR="008123C0" w:rsidRDefault="008123C0">
      <w:pPr>
        <w:spacing w:after="0" w:line="240" w:lineRule="auto"/>
      </w:pPr>
      <w:r>
        <w:separator/>
      </w:r>
    </w:p>
  </w:footnote>
  <w:footnote w:type="continuationSeparator" w:id="0">
    <w:p w14:paraId="067290EB" w14:textId="77777777" w:rsidR="008123C0" w:rsidRDefault="008123C0">
      <w:pPr>
        <w:spacing w:after="0" w:line="240" w:lineRule="auto"/>
      </w:pPr>
      <w:r>
        <w:continuationSeparator/>
      </w:r>
    </w:p>
  </w:footnote>
  <w:footnote w:id="1">
    <w:p w14:paraId="5C0092C9" w14:textId="77777777" w:rsidR="003B25FC" w:rsidRDefault="003B25FC">
      <w:pPr>
        <w:pStyle w:val="FootnoteText"/>
      </w:pPr>
      <w:r>
        <w:rPr>
          <w:rStyle w:val="FootnoteReference"/>
        </w:rPr>
        <w:footnoteRef/>
      </w:r>
      <w:r>
        <w:t xml:space="preserve"> </w:t>
      </w:r>
      <w:r w:rsidRPr="003B25FC">
        <w:t>Chakrabarty, S., 2026. Yolo26: An analysis of NMS-free end to end framework for real-time object detection. </w:t>
      </w:r>
      <w:r w:rsidRPr="003B25FC">
        <w:rPr>
          <w:i/>
          <w:iCs/>
        </w:rPr>
        <w:t>arXiv preprint arXiv:2601.12882</w:t>
      </w:r>
      <w:r w:rsidRPr="003B25FC">
        <w:t>.</w:t>
      </w:r>
    </w:p>
  </w:footnote>
  <w:footnote w:id="2">
    <w:p w14:paraId="1D0C0E66" w14:textId="77777777" w:rsidR="003B25FC" w:rsidRDefault="003B25FC">
      <w:pPr>
        <w:pStyle w:val="FootnoteText"/>
      </w:pPr>
      <w:r>
        <w:rPr>
          <w:rStyle w:val="FootnoteReference"/>
        </w:rPr>
        <w:footnoteRef/>
      </w:r>
      <w:r>
        <w:t xml:space="preserve"> </w:t>
      </w:r>
      <w:r w:rsidRPr="003B25FC">
        <w:t>Zhang, Y., Sun, P., Jiang, Y., Yu, D., Weng, F., Yuan, Z., Luo, P., Liu, W. and Wang, X., 2022, October. Bytetrack: Multi-object tracking by associating every detection box. In </w:t>
      </w:r>
      <w:r w:rsidRPr="003B25FC">
        <w:rPr>
          <w:i/>
          <w:iCs/>
        </w:rPr>
        <w:t>European conference on computer vision</w:t>
      </w:r>
      <w:r w:rsidRPr="003B25FC">
        <w:t> (pp. 1-21). Cham: Springer Nature Switzerland.</w:t>
      </w:r>
    </w:p>
  </w:footnote>
  <w:footnote w:id="3">
    <w:p w14:paraId="72912FAD" w14:textId="77777777" w:rsidR="003B25FC" w:rsidRDefault="003B25FC">
      <w:pPr>
        <w:pStyle w:val="FootnoteText"/>
      </w:pPr>
      <w:r>
        <w:rPr>
          <w:rStyle w:val="FootnoteReference"/>
        </w:rPr>
        <w:footnoteRef/>
      </w:r>
      <w:r>
        <w:t xml:space="preserve"> </w:t>
      </w:r>
      <w:r w:rsidRPr="003B25FC">
        <w:t>Aharon, N., Orfaig, R. and Bobrovsky, B.Z., 2022. BoT-SORT: Robust associations multi-pedestrian tracking. </w:t>
      </w:r>
      <w:r w:rsidRPr="003B25FC">
        <w:rPr>
          <w:i/>
          <w:iCs/>
        </w:rPr>
        <w:t>arXiv preprint arXiv:2206.14651</w:t>
      </w:r>
      <w:r w:rsidRPr="003B25FC">
        <w:t>.</w:t>
      </w:r>
    </w:p>
  </w:footnote>
  <w:footnote w:id="4">
    <w:p w14:paraId="46DEEAC5" w14:textId="77777777" w:rsidR="003B25FC" w:rsidRDefault="003B25FC">
      <w:pPr>
        <w:pStyle w:val="FootnoteText"/>
      </w:pPr>
      <w:r>
        <w:rPr>
          <w:rStyle w:val="FootnoteReference"/>
        </w:rPr>
        <w:footnoteRef/>
      </w:r>
      <w:r>
        <w:t xml:space="preserve"> </w:t>
      </w:r>
      <w:r w:rsidRPr="003B25FC">
        <w:t>Cagatay Akyon, F., Cengiz, C., Onur Altinuc, S., Cavusoglu, D., Sahin, K. and Eryuksel, O., SAHI: A lightweight vision library for performing large scale object detection and instance segmentation. </w:t>
      </w:r>
      <w:r w:rsidRPr="003B25FC">
        <w:rPr>
          <w:i/>
          <w:iCs/>
        </w:rPr>
        <w:t>Zenodo</w:t>
      </w:r>
      <w:r w:rsidRPr="003B25FC">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4A2EFC6"/>
    <w:lvl w:ilvl="0">
      <w:start w:val="1"/>
      <w:numFmt w:val="bullet"/>
      <w:pStyle w:val="ListBullet"/>
      <w:lvlText w:val=""/>
      <w:lvlJc w:val="left"/>
      <w:pPr>
        <w:tabs>
          <w:tab w:val="num" w:pos="360"/>
        </w:tabs>
        <w:ind w:left="360" w:hanging="360"/>
      </w:pPr>
      <w:rPr>
        <w:rFonts w:ascii="Symbol" w:hAnsi="Symbol" w:hint="default"/>
      </w:rPr>
    </w:lvl>
  </w:abstractNum>
  <w:num w:numId="1" w16cid:durableId="1178034317">
    <w:abstractNumId w:val="8"/>
  </w:num>
  <w:num w:numId="2" w16cid:durableId="1560435407">
    <w:abstractNumId w:val="6"/>
  </w:num>
  <w:num w:numId="3" w16cid:durableId="1147211922">
    <w:abstractNumId w:val="5"/>
  </w:num>
  <w:num w:numId="4" w16cid:durableId="1047996202">
    <w:abstractNumId w:val="4"/>
  </w:num>
  <w:num w:numId="5" w16cid:durableId="161971343">
    <w:abstractNumId w:val="7"/>
  </w:num>
  <w:num w:numId="6" w16cid:durableId="1919896709">
    <w:abstractNumId w:val="3"/>
  </w:num>
  <w:num w:numId="7" w16cid:durableId="1457328936">
    <w:abstractNumId w:val="2"/>
  </w:num>
  <w:num w:numId="8" w16cid:durableId="1604265824">
    <w:abstractNumId w:val="1"/>
  </w:num>
  <w:num w:numId="9" w16cid:durableId="20652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9D2"/>
    <w:rsid w:val="00034616"/>
    <w:rsid w:val="0006063C"/>
    <w:rsid w:val="00080C6A"/>
    <w:rsid w:val="000D6120"/>
    <w:rsid w:val="00125CE2"/>
    <w:rsid w:val="001363F8"/>
    <w:rsid w:val="0015074B"/>
    <w:rsid w:val="001A3F9B"/>
    <w:rsid w:val="001B4BCE"/>
    <w:rsid w:val="001C51B8"/>
    <w:rsid w:val="00262575"/>
    <w:rsid w:val="00285A0D"/>
    <w:rsid w:val="0029639D"/>
    <w:rsid w:val="002E4E39"/>
    <w:rsid w:val="00326F90"/>
    <w:rsid w:val="003B25FC"/>
    <w:rsid w:val="00417218"/>
    <w:rsid w:val="004410CD"/>
    <w:rsid w:val="00484570"/>
    <w:rsid w:val="00580A0D"/>
    <w:rsid w:val="00585E7D"/>
    <w:rsid w:val="00591C9F"/>
    <w:rsid w:val="006A2C0D"/>
    <w:rsid w:val="00763049"/>
    <w:rsid w:val="00770DCC"/>
    <w:rsid w:val="007B3862"/>
    <w:rsid w:val="007E00DC"/>
    <w:rsid w:val="008123C0"/>
    <w:rsid w:val="008F1643"/>
    <w:rsid w:val="009B5278"/>
    <w:rsid w:val="00AA1D8D"/>
    <w:rsid w:val="00B11523"/>
    <w:rsid w:val="00B47730"/>
    <w:rsid w:val="00B67A95"/>
    <w:rsid w:val="00B847C1"/>
    <w:rsid w:val="00CB0664"/>
    <w:rsid w:val="00DF233D"/>
    <w:rsid w:val="00E13758"/>
    <w:rsid w:val="00F00CF9"/>
    <w:rsid w:val="00F30516"/>
    <w:rsid w:val="00FA1F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6D44F"/>
  <w14:defaultImageDpi w14:val="300"/>
  <w15:docId w15:val="{93835AA4-433A-44AD-920E-82127250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3B25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25FC"/>
    <w:rPr>
      <w:rFonts w:ascii="Calibri" w:hAnsi="Calibri"/>
      <w:sz w:val="20"/>
      <w:szCs w:val="20"/>
    </w:rPr>
  </w:style>
  <w:style w:type="character" w:styleId="FootnoteReference">
    <w:name w:val="footnote reference"/>
    <w:basedOn w:val="DefaultParagraphFont"/>
    <w:uiPriority w:val="99"/>
    <w:semiHidden/>
    <w:unhideWhenUsed/>
    <w:rsid w:val="003B25FC"/>
    <w:rPr>
      <w:vertAlign w:val="superscript"/>
    </w:rPr>
  </w:style>
  <w:style w:type="character" w:styleId="Hyperlink">
    <w:name w:val="Hyperlink"/>
    <w:basedOn w:val="DefaultParagraphFont"/>
    <w:uiPriority w:val="99"/>
    <w:unhideWhenUsed/>
    <w:rsid w:val="007B3862"/>
    <w:rPr>
      <w:color w:val="0000FF" w:themeColor="hyperlink"/>
      <w:u w:val="single"/>
    </w:rPr>
  </w:style>
  <w:style w:type="character" w:styleId="UnresolvedMention">
    <w:name w:val="Unresolved Mention"/>
    <w:basedOn w:val="DefaultParagraphFont"/>
    <w:uiPriority w:val="99"/>
    <w:semiHidden/>
    <w:unhideWhenUsed/>
    <w:rsid w:val="007B3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youtu.be/mpWsv7NLkt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1456</Words>
  <Characters>8304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GAYATHRI RANGU</cp:lastModifiedBy>
  <cp:revision>25</cp:revision>
  <dcterms:created xsi:type="dcterms:W3CDTF">2013-12-23T23:15:00Z</dcterms:created>
  <dcterms:modified xsi:type="dcterms:W3CDTF">2026-06-08T06:32:00Z</dcterms:modified>
  <cp:category/>
</cp:coreProperties>
</file>